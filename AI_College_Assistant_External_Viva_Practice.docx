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COLLEGE ASSISTANT</w:t>
        <w:br/>
      </w:r>
      <w:r>
        <w:rPr>
          <w:b/>
          <w:sz w:val="30"/>
        </w:rPr>
        <w:t>External Viva / Presentation Practice Notes</w:t>
      </w:r>
    </w:p>
    <w:p>
      <w:pPr>
        <w:jc w:val="center"/>
      </w:pPr>
      <w:r>
        <w:rPr>
          <w:i/>
        </w:rPr>
        <w:t>Project-based explanation • File-by-file • Easy language • Viva questions</w:t>
      </w:r>
    </w:p>
    <w:p>
      <w:pPr>
        <w:pStyle w:val="Heading1"/>
      </w:pPr>
      <w:r>
        <w:t>1. Project in One Minute</w:t>
      </w:r>
    </w:p>
    <w:p>
      <w:r>
        <w:t>My project is AI College Assistant, an AI-based study assistant for college students. The application is developed using Python and Streamlit. The student uploads a college PDF, the system extracts its text, splits it into chunks, creates embeddings using a Hugging Face embedding model, and stores them in FAISS. When the student asks a question, FAISS retrieves the most relevant chunks. These chunks are added to a prompt and sent to the AI model through the API client. The generated answer is displayed to the student. This is called Retrieval-Augmented Generation, or RAG. The application also provides study summaries, MCQ generation, important questions, and chat history using SQLite.</w:t>
      </w:r>
    </w:p>
    <w:p>
      <w:pPr>
        <w:pStyle w:val="Heading1"/>
      </w:pPr>
      <w:r>
        <w:t>2. Project Structure</w:t>
      </w:r>
    </w:p>
    <w:p>
      <w:r>
        <w:t>AI_College_Assistant/</w:t>
        <w:br/>
        <w:t>├── app.py</w:t>
        <w:br/>
        <w:t>├── db_manager.py</w:t>
        <w:br/>
        <w:t>├── requirements.txt</w:t>
        <w:br/>
        <w:t>├── .gitignore</w:t>
        <w:br/>
        <w:t>├── .streamlit/secrets.toml</w:t>
        <w:br/>
        <w:t>├── assets/</w:t>
        <w:br/>
        <w:t>├── data/documents/</w:t>
        <w:br/>
        <w:t>├── database/chat_history.db</w:t>
        <w:br/>
        <w:t>└── utils/</w:t>
        <w:br/>
        <w:t xml:space="preserve">    ├── __init__.py</w:t>
        <w:br/>
        <w:t xml:space="preserve">    ├── pdf_processor.py</w:t>
        <w:br/>
        <w:t xml:space="preserve">    ├── vector_store.py</w:t>
        <w:br/>
        <w:t xml:space="preserve">    ├── rag.py</w:t>
        <w:br/>
        <w:t xml:space="preserve">    ├── summarizer.py</w:t>
        <w:br/>
        <w:t xml:space="preserve">    ├── mcq_generator.py</w:t>
        <w:br/>
        <w:t xml:space="preserve">    ├── important_questions.py</w:t>
        <w:br/>
        <w:t xml:space="preserve">    └── ollama_client.py</w:t>
      </w:r>
    </w:p>
    <w:p>
      <w:pPr>
        <w:pStyle w:val="Heading1"/>
      </w:pPr>
      <w:r>
        <w:t>3. app.py — Main Application</w:t>
      </w:r>
    </w:p>
    <w:p>
      <w:r>
        <w:t>Purpose: This is the main controller of the project. It creates the Streamlit interface and connects all backend modules.</w:t>
      </w:r>
    </w:p>
    <w:p>
      <w:r>
        <w:t>Important code / concepts:</w:t>
      </w:r>
    </w:p>
    <w:p>
      <w:pPr>
        <w:pStyle w:val="ListBullet"/>
      </w:pPr>
      <w:r>
        <w:t>st.set_page_config(...) → configures the page title, icon, layout and sidebar.</w:t>
      </w:r>
    </w:p>
    <w:p>
      <w:pPr>
        <w:pStyle w:val="ListBullet"/>
      </w:pPr>
      <w:r>
        <w:t>option_menu(...) → creates navigation such as Dashboard, AI Chat, Summary, MCQs, Important Questions and Chat History.</w:t>
      </w:r>
    </w:p>
    <w:p>
      <w:pPr>
        <w:pStyle w:val="ListBullet"/>
      </w:pPr>
      <w:r>
        <w:t>st.file_uploader(..., type=['pdf']) → accepts the college PDF.</w:t>
      </w:r>
    </w:p>
    <w:p>
      <w:pPr>
        <w:pStyle w:val="ListBullet"/>
      </w:pPr>
      <w:r>
        <w:t>extract_text_from_pdf(uploaded_file) → extracts text from the uploaded PDF.</w:t>
      </w:r>
    </w:p>
    <w:p>
      <w:pPr>
        <w:pStyle w:val="ListBullet"/>
      </w:pPr>
      <w:r>
        <w:t>create_vector_store(text) → creates the searchable FAISS vector store.</w:t>
      </w:r>
    </w:p>
    <w:p>
      <w:pPr>
        <w:pStyle w:val="ListBullet"/>
      </w:pPr>
      <w:r>
        <w:t>answer_question(vector_store, question) → handles RAG-based question answering.</w:t>
      </w:r>
    </w:p>
    <w:p>
      <w:pPr>
        <w:pStyle w:val="ListBullet"/>
      </w:pPr>
      <w:r>
        <w:t>summarize_text(text) → generates study notes.</w:t>
      </w:r>
    </w:p>
    <w:p>
      <w:pPr>
        <w:pStyle w:val="ListBullet"/>
      </w:pPr>
      <w:r>
        <w:t>generate_mcqs(text, number_of_questions) → generates MCQs.</w:t>
      </w:r>
    </w:p>
    <w:p>
      <w:pPr>
        <w:pStyle w:val="ListBullet"/>
      </w:pPr>
      <w:r>
        <w:t>generate_important_questions(text, question_count) → generates exam-oriented questions.</w:t>
      </w:r>
    </w:p>
    <w:p>
      <w:pPr>
        <w:pStyle w:val="ListBullet"/>
      </w:pPr>
      <w:r>
        <w:t>save_chat(), get_chat_history(), clear_chat_history() → manage SQLite chat history.</w:t>
      </w:r>
    </w:p>
    <w:p>
      <w:pPr>
        <w:pStyle w:val="ListBullet"/>
      </w:pPr>
      <w:r>
        <w:t>st.session_state → keeps uploaded text and vector store available during the Streamlit session.</w:t>
      </w:r>
    </w:p>
    <w:p>
      <w:r>
        <w:t>What to say to examiner: app.py is the main file. It handles the user interface and calls the appropriate backend function according to the option selected by the student.</w:t>
      </w:r>
    </w:p>
    <w:p>
      <w:pPr>
        <w:pStyle w:val="Heading1"/>
      </w:pPr>
      <w:r>
        <w:t>4. db_manager.py — Database Management</w:t>
      </w:r>
    </w:p>
    <w:p>
      <w:r>
        <w:t>Purpose: This file manages the SQLite database used for chat history.</w:t>
      </w:r>
    </w:p>
    <w:p>
      <w:r>
        <w:t>Important code / concepts:</w:t>
      </w:r>
    </w:p>
    <w:p>
      <w:pPr>
        <w:pStyle w:val="ListBullet"/>
      </w:pPr>
      <w:r>
        <w:t>sqlite3 → Python's built-in SQLite database library.</w:t>
      </w:r>
    </w:p>
    <w:p>
      <w:pPr>
        <w:pStyle w:val="ListBullet"/>
      </w:pPr>
      <w:r>
        <w:t>DATABASE_FOLDER and DB_NAME → define the database location.</w:t>
      </w:r>
    </w:p>
    <w:p>
      <w:pPr>
        <w:pStyle w:val="ListBullet"/>
      </w:pPr>
      <w:r>
        <w:t>create_table() → creates chat_history if it does not already exist.</w:t>
      </w:r>
    </w:p>
    <w:p>
      <w:pPr>
        <w:pStyle w:val="ListBullet"/>
      </w:pPr>
      <w:r>
        <w:t>save_chat(question, answer) → stores the question, answer and time.</w:t>
      </w:r>
    </w:p>
    <w:p>
      <w:pPr>
        <w:pStyle w:val="ListBullet"/>
      </w:pPr>
      <w:r>
        <w:t>get_chat_history() → retrieves previous chats, newest first.</w:t>
      </w:r>
    </w:p>
    <w:p>
      <w:pPr>
        <w:pStyle w:val="ListBullet"/>
      </w:pPr>
      <w:r>
        <w:t>clear_chat_history() → deletes stored chat records.</w:t>
      </w:r>
    </w:p>
    <w:p>
      <w:pPr>
        <w:pStyle w:val="ListBullet"/>
      </w:pPr>
      <w:r>
        <w:t>The table contains fields such as id, question, answer and created_at.</w:t>
      </w:r>
    </w:p>
    <w:p>
      <w:r>
        <w:t>What to say to examiner: db_manager.py is responsible only for database operations, so database logic is separated from the user interface.</w:t>
      </w:r>
    </w:p>
    <w:p>
      <w:pPr>
        <w:pStyle w:val="Heading1"/>
      </w:pPr>
      <w:r>
        <w:t>5. utils/pdf_processor.py — PDF Processing</w:t>
      </w:r>
    </w:p>
    <w:p>
      <w:r>
        <w:t>Purpose: This module extracts readable text from the uploaded PDF.</w:t>
      </w:r>
    </w:p>
    <w:p>
      <w:r>
        <w:t>Important code / concepts:</w:t>
      </w:r>
    </w:p>
    <w:p>
      <w:pPr>
        <w:pStyle w:val="ListBullet"/>
      </w:pPr>
      <w:r>
        <w:t>import fitz → imports PyMuPDF.</w:t>
      </w:r>
    </w:p>
    <w:p>
      <w:pPr>
        <w:pStyle w:val="ListBullet"/>
      </w:pPr>
      <w:r>
        <w:t>extract_text_from_pdf(pdf_file) → main function.</w:t>
      </w:r>
    </w:p>
    <w:p>
      <w:pPr>
        <w:pStyle w:val="ListBullet"/>
      </w:pPr>
      <w:r>
        <w:t>fitz.open(stream=pdf_file.read(), filetype='pdf') → opens the uploaded PDF.</w:t>
      </w:r>
    </w:p>
    <w:p>
      <w:pPr>
        <w:pStyle w:val="ListBullet"/>
      </w:pPr>
      <w:r>
        <w:t>for page in document → processes every page.</w:t>
      </w:r>
    </w:p>
    <w:p>
      <w:pPr>
        <w:pStyle w:val="ListBullet"/>
      </w:pPr>
      <w:r>
        <w:t>page.get_text() → extracts text from each page.</w:t>
      </w:r>
    </w:p>
    <w:p>
      <w:pPr>
        <w:pStyle w:val="ListBullet"/>
      </w:pPr>
      <w:r>
        <w:t>The extracted page text is combined and returned.</w:t>
      </w:r>
    </w:p>
    <w:p>
      <w:r>
        <w:t>What to say to examiner: I use PyMuPDF because it provides a simple and efficient way to extract text from PDF documents.</w:t>
      </w:r>
    </w:p>
    <w:p>
      <w:pPr>
        <w:pStyle w:val="Heading1"/>
      </w:pPr>
      <w:r>
        <w:t>6. utils/vector_store.py — Chunking, Embeddings and FAISS</w:t>
      </w:r>
    </w:p>
    <w:p>
      <w:r>
        <w:t>Purpose: This module converts document text into searchable vector representations.</w:t>
      </w:r>
    </w:p>
    <w:p>
      <w:r>
        <w:t>Important code / concepts:</w:t>
      </w:r>
    </w:p>
    <w:p>
      <w:pPr>
        <w:pStyle w:val="ListBullet"/>
      </w:pPr>
      <w:r>
        <w:t>RecursiveCharacterTextSplitter → divides large text into smaller chunks.</w:t>
      </w:r>
    </w:p>
    <w:p>
      <w:pPr>
        <w:pStyle w:val="ListBullet"/>
      </w:pPr>
      <w:r>
        <w:t>chunk_size=1000 → limits the approximate size of each chunk.</w:t>
      </w:r>
    </w:p>
    <w:p>
      <w:pPr>
        <w:pStyle w:val="ListBullet"/>
      </w:pPr>
      <w:r>
        <w:t>chunk_overlap=200 → keeps some repeated context between neighboring chunks.</w:t>
      </w:r>
    </w:p>
    <w:p>
      <w:pPr>
        <w:pStyle w:val="ListBullet"/>
      </w:pPr>
      <w:r>
        <w:t>HuggingFaceEmbeddings(model_name='sentence-transformers/all-MiniLM-L6-v2') → converts text into numerical vectors.</w:t>
      </w:r>
    </w:p>
    <w:p>
      <w:pPr>
        <w:pStyle w:val="ListBullet"/>
      </w:pPr>
      <w:r>
        <w:t>FAISS.from_texts(chunks, embedding=embeddings) → stores embeddings for similarity search.</w:t>
      </w:r>
    </w:p>
    <w:p>
      <w:pPr>
        <w:pStyle w:val="ListBullet"/>
      </w:pPr>
      <w:r>
        <w:t>The output is a vector store that can find text semantically similar to a question.</w:t>
      </w:r>
    </w:p>
    <w:p>
      <w:r>
        <w:t>What to say to examiner: The PDF is too large to search as one block, so I split it into chunks, convert the chunks into embeddings, and store them in FAISS for fast similarity search.</w:t>
      </w:r>
    </w:p>
    <w:p>
      <w:pPr>
        <w:pStyle w:val="Heading1"/>
      </w:pPr>
      <w:r>
        <w:t>7. utils/rag.py — Retrieval-Augmented Generation</w:t>
      </w:r>
    </w:p>
    <w:p>
      <w:r>
        <w:t>Purpose: This module performs document-based question answering.</w:t>
      </w:r>
    </w:p>
    <w:p>
      <w:r>
        <w:t>Important code / concepts:</w:t>
      </w:r>
    </w:p>
    <w:p>
      <w:pPr>
        <w:pStyle w:val="ListBullet"/>
      </w:pPr>
      <w:r>
        <w:t>answer_question(vector_store, question) → main RAG function.</w:t>
      </w:r>
    </w:p>
    <w:p>
      <w:pPr>
        <w:pStyle w:val="ListBullet"/>
      </w:pPr>
      <w:r>
        <w:t>similarity_search(question, k=5) → retrieves the five most relevant chunks.</w:t>
      </w:r>
    </w:p>
    <w:p>
      <w:pPr>
        <w:pStyle w:val="ListBullet"/>
      </w:pPr>
      <w:r>
        <w:t>document.page_content → gets the actual text from retrieved chunks.</w:t>
      </w:r>
    </w:p>
    <w:p>
      <w:pPr>
        <w:pStyle w:val="ListBullet"/>
      </w:pPr>
      <w:r>
        <w:t>The retrieved context and user question are combined into a prompt.</w:t>
      </w:r>
    </w:p>
    <w:p>
      <w:pPr>
        <w:pStyle w:val="ListBullet"/>
      </w:pPr>
      <w:r>
        <w:t>The prompt instructs the AI to use the provided college notes and avoid inventing information.</w:t>
      </w:r>
    </w:p>
    <w:p>
      <w:pPr>
        <w:pStyle w:val="ListBullet"/>
      </w:pPr>
      <w:r>
        <w:t>The prompt is sent to the AI model through the client module.</w:t>
      </w:r>
    </w:p>
    <w:p>
      <w:r>
        <w:t>What to say to examiner: RAG means Retrieval-Augmented Generation. First I retrieve relevant information from the PDF, then I give that information to the AI model to generate the answer.</w:t>
      </w:r>
    </w:p>
    <w:p>
      <w:pPr>
        <w:pStyle w:val="Heading1"/>
      </w:pPr>
      <w:r>
        <w:t>8. utils/summarizer.py — Study Summary</w:t>
      </w:r>
    </w:p>
    <w:p>
      <w:r>
        <w:t>Purpose: This module generates concise revision notes from the uploaded study material.</w:t>
      </w:r>
    </w:p>
    <w:p>
      <w:r>
        <w:t>Important code / concepts:</w:t>
      </w:r>
    </w:p>
    <w:p>
      <w:pPr>
        <w:pStyle w:val="ListBullet"/>
      </w:pPr>
      <w:r>
        <w:t>summarize_text(text) → main function.</w:t>
      </w:r>
    </w:p>
    <w:p>
      <w:pPr>
        <w:pStyle w:val="ListBullet"/>
      </w:pPr>
      <w:r>
        <w:t>The text is limited before sending it to the AI model.</w:t>
      </w:r>
    </w:p>
    <w:p>
      <w:pPr>
        <w:pStyle w:val="ListBullet"/>
      </w:pPr>
      <w:r>
        <w:t>The prompt asks for structured sections such as Topic Overview, Important Concepts, Key Definitions, Important Points, Examples and Quick Revision.</w:t>
      </w:r>
    </w:p>
    <w:p>
      <w:pPr>
        <w:pStyle w:val="ListBullet"/>
      </w:pPr>
      <w:r>
        <w:t>The generated summary is returned to app.py and displayed in Streamlit.</w:t>
      </w:r>
    </w:p>
    <w:p>
      <w:r>
        <w:t>What to say to examiner: The summarizer converts lengthy study material into structured and shorter revision notes.</w:t>
      </w:r>
    </w:p>
    <w:p>
      <w:pPr>
        <w:pStyle w:val="Heading1"/>
      </w:pPr>
      <w:r>
        <w:t>9. utils/mcq_generator.py — MCQ Generator</w:t>
      </w:r>
    </w:p>
    <w:p>
      <w:r>
        <w:t>Purpose: This module generates multiple-choice questions from the uploaded study material.</w:t>
      </w:r>
    </w:p>
    <w:p>
      <w:r>
        <w:t>Important code / concepts:</w:t>
      </w:r>
    </w:p>
    <w:p>
      <w:pPr>
        <w:pStyle w:val="ListBullet"/>
      </w:pPr>
      <w:r>
        <w:t>generate_mcqs(text, number_of_questions) → main function.</w:t>
      </w:r>
    </w:p>
    <w:p>
      <w:pPr>
        <w:pStyle w:val="ListBullet"/>
      </w:pPr>
      <w:r>
        <w:t>The prompt asks for a question, four options, correct answer and explanation.</w:t>
      </w:r>
    </w:p>
    <w:p>
      <w:pPr>
        <w:pStyle w:val="ListBullet"/>
      </w:pPr>
      <w:r>
        <w:t>The AI is instructed to use information from the study material.</w:t>
      </w:r>
    </w:p>
    <w:p>
      <w:pPr>
        <w:pStyle w:val="ListBullet"/>
      </w:pPr>
      <w:r>
        <w:t>The requested number of questions is controlled from the Streamlit interface.</w:t>
      </w:r>
    </w:p>
    <w:p>
      <w:r>
        <w:t>What to say to examiner: This feature helps students practice objective questions directly from their study material.</w:t>
      </w:r>
    </w:p>
    <w:p>
      <w:pPr>
        <w:pStyle w:val="Heading1"/>
      </w:pPr>
      <w:r>
        <w:t>10. utils/important_questions.py — Important Questions</w:t>
      </w:r>
    </w:p>
    <w:p>
      <w:r>
        <w:t>Purpose: This module generates examination-oriented questions.</w:t>
      </w:r>
    </w:p>
    <w:p>
      <w:r>
        <w:t>Important code / concepts:</w:t>
      </w:r>
    </w:p>
    <w:p>
      <w:pPr>
        <w:pStyle w:val="ListBullet"/>
      </w:pPr>
      <w:r>
        <w:t>generate_important_questions(text, number_of_questions) → main function.</w:t>
      </w:r>
    </w:p>
    <w:p>
      <w:pPr>
        <w:pStyle w:val="ListBullet"/>
      </w:pPr>
      <w:r>
        <w:t>The prompt asks for short-answer and long-answer questions.</w:t>
      </w:r>
    </w:p>
    <w:p>
      <w:pPr>
        <w:pStyle w:val="ListBullet"/>
      </w:pPr>
      <w:r>
        <w:t>Each question can include a topic and priority such as High, Medium or Low.</w:t>
      </w:r>
    </w:p>
    <w:p>
      <w:pPr>
        <w:pStyle w:val="ListBullet"/>
      </w:pPr>
      <w:r>
        <w:t>The result is displayed in the Important Questions section of the application.</w:t>
      </w:r>
    </w:p>
    <w:p>
      <w:r>
        <w:t>What to say to examiner: This feature helps students identify questions that are useful for exam preparation.</w:t>
      </w:r>
    </w:p>
    <w:p>
      <w:pPr>
        <w:pStyle w:val="Heading1"/>
      </w:pPr>
      <w:r>
        <w:t>11. utils/ollama_client.py — AI Model Client</w:t>
      </w:r>
    </w:p>
    <w:p>
      <w:r>
        <w:t>Purpose: This module provides a common function through which the other AI features call the configured AI model.</w:t>
      </w:r>
    </w:p>
    <w:p>
      <w:r>
        <w:t>Important code / concepts:</w:t>
      </w:r>
    </w:p>
    <w:p>
      <w:pPr>
        <w:pStyle w:val="ListBullet"/>
      </w:pPr>
      <w:r>
        <w:t>The current uploaded code imports google.genai.</w:t>
      </w:r>
    </w:p>
    <w:p>
      <w:pPr>
        <w:pStyle w:val="ListBullet"/>
      </w:pPr>
      <w:r>
        <w:t>The current model configuration is Gemini, shown as MODEL_NAME = 'gemini-3.6-flash'.</w:t>
      </w:r>
    </w:p>
    <w:p>
      <w:pPr>
        <w:pStyle w:val="ListBullet"/>
      </w:pPr>
      <w:r>
        <w:t>genai.Client(api_key=...) creates the API client.</w:t>
      </w:r>
    </w:p>
    <w:p>
      <w:pPr>
        <w:pStyle w:val="ListBullet"/>
      </w:pPr>
      <w:r>
        <w:t>client.models.generate_content(...) sends the prompt to the configured Gemini model.</w:t>
      </w:r>
    </w:p>
    <w:p>
      <w:pPr>
        <w:pStyle w:val="ListBullet"/>
      </w:pPr>
      <w:r>
        <w:t>The API key is read from Streamlit secrets rather than hard-coded in the Python file.</w:t>
      </w:r>
    </w:p>
    <w:p>
      <w:pPr>
        <w:pStyle w:val="ListBullet"/>
      </w:pPr>
      <w:r>
        <w:t>The filename/function name still contains 'ollama' because this module was originally designed around an Ollama backend.</w:t>
      </w:r>
    </w:p>
    <w:p>
      <w:r>
        <w:t>What to say to examiner: In the current version, the AI backend is Gemini through the Google GenAI API. The module name was retained from the earlier Ollama-based version, while the interface remains reusable by the other modules.</w:t>
      </w:r>
    </w:p>
    <w:p>
      <w:pPr>
        <w:pStyle w:val="Heading1"/>
      </w:pPr>
      <w:r>
        <w:t>12. requirements.txt — Dependencies</w:t>
      </w:r>
    </w:p>
    <w:p>
      <w:r>
        <w:t>Purpose: This file lists the external Python packages required to run the project.</w:t>
      </w:r>
    </w:p>
    <w:p>
      <w:r>
        <w:t>Important code / concepts:</w:t>
      </w:r>
    </w:p>
    <w:p>
      <w:pPr>
        <w:pStyle w:val="ListBullet"/>
      </w:pPr>
      <w:r>
        <w:t>streamlit → web application interface.</w:t>
      </w:r>
    </w:p>
    <w:p>
      <w:pPr>
        <w:pStyle w:val="ListBullet"/>
      </w:pPr>
      <w:r>
        <w:t>streamlit-option-menu → navigation menu.</w:t>
      </w:r>
    </w:p>
    <w:p>
      <w:pPr>
        <w:pStyle w:val="ListBullet"/>
      </w:pPr>
      <w:r>
        <w:t>pymupdf → PDF text extraction.</w:t>
      </w:r>
    </w:p>
    <w:p>
      <w:pPr>
        <w:pStyle w:val="ListBullet"/>
      </w:pPr>
      <w:r>
        <w:t>faiss-cpu → vector similarity search.</w:t>
      </w:r>
    </w:p>
    <w:p>
      <w:pPr>
        <w:pStyle w:val="ListBullet"/>
      </w:pPr>
      <w:r>
        <w:t>langchain / langchain-community / langchain-text-splitters → document and RAG utilities.</w:t>
      </w:r>
    </w:p>
    <w:p>
      <w:pPr>
        <w:pStyle w:val="ListBullet"/>
      </w:pPr>
      <w:r>
        <w:t>langchain-huggingface → Hugging Face embeddings integration.</w:t>
      </w:r>
    </w:p>
    <w:p>
      <w:pPr>
        <w:pStyle w:val="ListBullet"/>
      </w:pPr>
      <w:r>
        <w:t>sentence-transformers → embedding model support.</w:t>
      </w:r>
    </w:p>
    <w:p>
      <w:pPr>
        <w:pStyle w:val="ListBullet"/>
      </w:pPr>
      <w:r>
        <w:t>google-genai → Gemini API integration.</w:t>
      </w:r>
    </w:p>
    <w:p>
      <w:pPr>
        <w:pStyle w:val="ListBullet"/>
      </w:pPr>
      <w:r>
        <w:t>Other packages such as requests, torch and related dependencies support the application environment.</w:t>
      </w:r>
    </w:p>
    <w:p>
      <w:r>
        <w:t>What to say to examiner: requirements.txt makes it easier to install all required libraries when setting up the project on another computer.</w:t>
      </w:r>
    </w:p>
    <w:p>
      <w:pPr>
        <w:pStyle w:val="Heading1"/>
      </w:pPr>
      <w:r>
        <w:t>13. .streamlit/secrets.toml — Secret Configuration</w:t>
      </w:r>
    </w:p>
    <w:p>
      <w:r>
        <w:t>Purpose: This file stores sensitive configuration such as the Gemini API key.</w:t>
      </w:r>
    </w:p>
    <w:p>
      <w:r>
        <w:t>Important code / concepts:</w:t>
      </w:r>
    </w:p>
    <w:p>
      <w:pPr>
        <w:pStyle w:val="ListBullet"/>
      </w:pPr>
      <w:r>
        <w:t>The Python code accesses the secret through st.secrets.</w:t>
      </w:r>
    </w:p>
    <w:p>
      <w:pPr>
        <w:pStyle w:val="ListBullet"/>
      </w:pPr>
      <w:r>
        <w:t>The API key should not be hard-coded in source code.</w:t>
      </w:r>
    </w:p>
    <w:p>
      <w:pPr>
        <w:pStyle w:val="ListBullet"/>
      </w:pPr>
      <w:r>
        <w:t>secrets.toml is listed in .gitignore so it is not accidentally committed to GitHub.</w:t>
      </w:r>
    </w:p>
    <w:p>
      <w:r>
        <w:t>What to say to examiner: I use Streamlit secrets to keep the API key separate from the source code and improve security.</w:t>
      </w:r>
    </w:p>
    <w:p>
      <w:pPr>
        <w:pStyle w:val="Heading1"/>
      </w:pPr>
      <w:r>
        <w:t>14. database/chat_history.db — SQLite Database</w:t>
      </w:r>
    </w:p>
    <w:p>
      <w:r>
        <w:t>Purpose: This is the actual SQLite database file created/used by db_manager.py.</w:t>
      </w:r>
    </w:p>
    <w:p>
      <w:r>
        <w:t>Important code / concepts:</w:t>
      </w:r>
    </w:p>
    <w:p>
      <w:pPr>
        <w:pStyle w:val="ListBullet"/>
      </w:pPr>
      <w:r>
        <w:t>Stores chat history generated by the application.</w:t>
      </w:r>
    </w:p>
    <w:p>
      <w:pPr>
        <w:pStyle w:val="ListBullet"/>
      </w:pPr>
      <w:r>
        <w:t>Contains the chat_history table.</w:t>
      </w:r>
    </w:p>
    <w:p>
      <w:pPr>
        <w:pStyle w:val="ListBullet"/>
      </w:pPr>
      <w:r>
        <w:t>The application can insert, read and delete records through db_manager.py.</w:t>
      </w:r>
    </w:p>
    <w:p>
      <w:pPr>
        <w:pStyle w:val="ListBullet"/>
      </w:pPr>
      <w:r>
        <w:t>This is a data file, so I do not explain its binary contents line by line.</w:t>
      </w:r>
    </w:p>
    <w:p>
      <w:r>
        <w:t>What to say to examiner: This file stores the application's previous questions and answers.</w:t>
      </w:r>
    </w:p>
    <w:p>
      <w:pPr>
        <w:pStyle w:val="Heading1"/>
      </w:pPr>
      <w:r>
        <w:t>15. utils/__init__.py</w:t>
      </w:r>
    </w:p>
    <w:p>
      <w:r>
        <w:t>Purpose: This file organizes the utils directory as a Python package.</w:t>
      </w:r>
    </w:p>
    <w:p>
      <w:r>
        <w:t>Important code / concepts:</w:t>
      </w:r>
    </w:p>
    <w:p>
      <w:pPr>
        <w:pStyle w:val="ListBullet"/>
      </w:pPr>
      <w:r>
        <w:t>It is currently empty.</w:t>
      </w:r>
    </w:p>
    <w:p>
      <w:pPr>
        <w:pStyle w:val="ListBullet"/>
      </w:pPr>
      <w:r>
        <w:t>It allows clean imports such as from utils.rag import answer_question.</w:t>
      </w:r>
    </w:p>
    <w:p>
      <w:r>
        <w:t>What to say to examiner: It is mainly a package initialization file and contains no major application logic.</w:t>
      </w:r>
    </w:p>
    <w:p>
      <w:pPr>
        <w:pStyle w:val="Heading1"/>
      </w:pPr>
      <w:r>
        <w:t>16. assets/ and data/documents/</w:t>
      </w:r>
    </w:p>
    <w:p>
      <w:r>
        <w:t>Purpose: These folders organize project resources and document-related data.</w:t>
      </w:r>
    </w:p>
    <w:p>
      <w:r>
        <w:t>Important code / concepts:</w:t>
      </w:r>
    </w:p>
    <w:p>
      <w:pPr>
        <w:pStyle w:val="ListBullet"/>
      </w:pPr>
      <w:r>
        <w:t>assets/ is intended for static resources such as images or icons.</w:t>
      </w:r>
    </w:p>
    <w:p>
      <w:pPr>
        <w:pStyle w:val="ListBullet"/>
      </w:pPr>
      <w:r>
        <w:t>data/documents/ is intended to organize project or study documents.</w:t>
      </w:r>
    </w:p>
    <w:p>
      <w:pPr>
        <w:pStyle w:val="ListBullet"/>
      </w:pPr>
      <w:r>
        <w:t>They are organizational folders rather than the main AI processing logic.</w:t>
      </w:r>
    </w:p>
    <w:p>
      <w:r>
        <w:t>What to say to examiner: These folders keep project resources organized and separate from the Python source files.</w:t>
      </w:r>
    </w:p>
    <w:p>
      <w:pPr>
        <w:pStyle w:val="Heading1"/>
      </w:pPr>
      <w:r>
        <w:t>17. .gitignore, venv, __pycache__ and .git</w:t>
      </w:r>
    </w:p>
    <w:p>
      <w:r>
        <w:t>Purpose: These are development/environment items and are not core application modules.</w:t>
      </w:r>
    </w:p>
    <w:p>
      <w:r>
        <w:t>Important code / concepts:</w:t>
      </w:r>
    </w:p>
    <w:p>
      <w:pPr>
        <w:pStyle w:val="ListBullet"/>
      </w:pPr>
      <w:r>
        <w:t>.gitignore → prevents files such as venv, __pycache__, database files and secrets from being committed.</w:t>
      </w:r>
    </w:p>
    <w:p>
      <w:pPr>
        <w:pStyle w:val="ListBullet"/>
      </w:pPr>
      <w:r>
        <w:t>venv/ → Python virtual environment containing installed packages.</w:t>
      </w:r>
    </w:p>
    <w:p>
      <w:pPr>
        <w:pStyle w:val="ListBullet"/>
      </w:pPr>
      <w:r>
        <w:t>__pycache__/ → Python-generated cache files.</w:t>
      </w:r>
    </w:p>
    <w:p>
      <w:pPr>
        <w:pStyle w:val="ListBullet"/>
      </w:pPr>
      <w:r>
        <w:t>.git/ → Git version-control information.</w:t>
      </w:r>
    </w:p>
    <w:p>
      <w:r>
        <w:t>What to say to examiner: I would not explain individual files inside these folders during the viva because they are environment or version-control files, not project functionality.</w:t>
      </w:r>
    </w:p>
    <w:p>
      <w:pPr>
        <w:pStyle w:val="Heading1"/>
      </w:pPr>
      <w:r>
        <w:t>18. Complete Working — Practice This Flow</w:t>
      </w:r>
    </w:p>
    <w:p>
      <w:r>
        <w:t>1. User opens the Streamlit application.</w:t>
      </w:r>
    </w:p>
    <w:p>
      <w:r>
        <w:t>2. User uploads a college PDF.</w:t>
      </w:r>
    </w:p>
    <w:p>
      <w:r>
        <w:t>3. pdf_processor.py extracts text using PyMuPDF.</w:t>
      </w:r>
    </w:p>
    <w:p>
      <w:r>
        <w:t>4. vector_store.py splits the text into chunks.</w:t>
      </w:r>
    </w:p>
    <w:p>
      <w:r>
        <w:t>5. Hugging Face embeddings convert chunks into vectors.</w:t>
      </w:r>
    </w:p>
    <w:p>
      <w:r>
        <w:t>6. FAISS stores the vectors.</w:t>
      </w:r>
    </w:p>
    <w:p>
      <w:r>
        <w:t>7. User asks a question.</w:t>
      </w:r>
    </w:p>
    <w:p>
      <w:r>
        <w:t>8. rag.py performs similarity search and retrieves the most relevant chunks.</w:t>
      </w:r>
    </w:p>
    <w:p>
      <w:r>
        <w:t>9. The retrieved chunks are added to a prompt.</w:t>
      </w:r>
    </w:p>
    <w:p>
      <w:r>
        <w:t>10. The prompt is sent to the current Gemini API client.</w:t>
      </w:r>
    </w:p>
    <w:p>
      <w:r>
        <w:t>11. The AI-generated answer is displayed.</w:t>
      </w:r>
    </w:p>
    <w:p>
      <w:r>
        <w:t>12. The question and answer are stored in SQLite chat history.</w:t>
      </w:r>
    </w:p>
    <w:p>
      <w:r>
        <w:t>13. Other modules can generate summaries, MCQs and important questions.</w:t>
      </w:r>
    </w:p>
    <w:p>
      <w:pPr>
        <w:pStyle w:val="Heading1"/>
      </w:pPr>
      <w:r>
        <w:t>19. Important Technical Terms — One-Line Answers</w:t>
      </w:r>
    </w:p>
    <w:p>
      <w:r>
        <w:rPr>
          <w:b/>
        </w:rPr>
        <w:t xml:space="preserve">Streamlit: </w:t>
      </w:r>
      <w:r>
        <w:t>A Python framework used to build the interactive web interface.</w:t>
      </w:r>
    </w:p>
    <w:p>
      <w:r>
        <w:rPr>
          <w:b/>
        </w:rPr>
        <w:t xml:space="preserve">PyMuPDF: </w:t>
      </w:r>
      <w:r>
        <w:t>A Python library used here to extract text from PDF files.</w:t>
      </w:r>
    </w:p>
    <w:p>
      <w:r>
        <w:rPr>
          <w:b/>
        </w:rPr>
        <w:t xml:space="preserve">Chunking: </w:t>
      </w:r>
      <w:r>
        <w:t>Dividing a large document into smaller pieces.</w:t>
      </w:r>
    </w:p>
    <w:p>
      <w:r>
        <w:rPr>
          <w:b/>
        </w:rPr>
        <w:t xml:space="preserve">Embedding: </w:t>
      </w:r>
      <w:r>
        <w:t>A numerical vector representation of text meaning.</w:t>
      </w:r>
    </w:p>
    <w:p>
      <w:r>
        <w:rPr>
          <w:b/>
        </w:rPr>
        <w:t xml:space="preserve">Hugging Face: </w:t>
      </w:r>
      <w:r>
        <w:t>The ecosystem providing the sentence-transformer embedding model used here.</w:t>
      </w:r>
    </w:p>
    <w:p>
      <w:r>
        <w:rPr>
          <w:b/>
        </w:rPr>
        <w:t xml:space="preserve">FAISS: </w:t>
      </w:r>
      <w:r>
        <w:t>A library for efficient vector similarity search.</w:t>
      </w:r>
    </w:p>
    <w:p>
      <w:r>
        <w:rPr>
          <w:b/>
        </w:rPr>
        <w:t xml:space="preserve">RAG: </w:t>
      </w:r>
      <w:r>
        <w:t>Retrieval-Augmented Generation: retrieve relevant document content before generating an answer.</w:t>
      </w:r>
    </w:p>
    <w:p>
      <w:r>
        <w:rPr>
          <w:b/>
        </w:rPr>
        <w:t xml:space="preserve">Gemini API: </w:t>
      </w:r>
      <w:r>
        <w:t>The current AI model interface used by the uploaded code.</w:t>
      </w:r>
    </w:p>
    <w:p>
      <w:r>
        <w:rPr>
          <w:b/>
        </w:rPr>
        <w:t xml:space="preserve">SQLite: </w:t>
      </w:r>
      <w:r>
        <w:t>A lightweight relational database used for chat history.</w:t>
      </w:r>
    </w:p>
    <w:p>
      <w:r>
        <w:rPr>
          <w:b/>
        </w:rPr>
        <w:t xml:space="preserve">Session State: </w:t>
      </w:r>
      <w:r>
        <w:t>Streamlit storage used to preserve data during the current user session.</w:t>
      </w:r>
    </w:p>
    <w:p>
      <w:r>
        <w:rPr>
          <w:b/>
        </w:rPr>
        <w:t xml:space="preserve">API Key: </w:t>
      </w:r>
      <w:r>
        <w:t>A secret credential used to authenticate API access.</w:t>
      </w:r>
    </w:p>
    <w:p>
      <w:pPr>
        <w:pStyle w:val="Heading1"/>
      </w:pPr>
      <w:r>
        <w:t>20. Most Likely External Viva Questions</w:t>
      </w:r>
    </w:p>
    <w:p>
      <w:r>
        <w:rPr>
          <w:b/>
        </w:rPr>
        <w:t>Q: What is the objective of your project?</w:t>
      </w:r>
    </w:p>
    <w:p>
      <w:pPr>
        <w:ind w:left="360"/>
      </w:pPr>
      <w:r>
        <w:t>A: To help students study from college PDFs by providing AI chat, summaries, MCQs, important questions and chat history.</w:t>
      </w:r>
    </w:p>
    <w:p>
      <w:r>
        <w:rPr>
          <w:b/>
        </w:rPr>
        <w:t>Q: Why did you use Streamlit?</w:t>
      </w:r>
    </w:p>
    <w:p>
      <w:pPr>
        <w:ind w:left="360"/>
      </w:pPr>
      <w:r>
        <w:t>A: It allows us to create an interactive web application directly using Python.</w:t>
      </w:r>
    </w:p>
    <w:p>
      <w:r>
        <w:rPr>
          <w:b/>
        </w:rPr>
        <w:t>Q: What is RAG?</w:t>
      </w:r>
    </w:p>
    <w:p>
      <w:pPr>
        <w:ind w:left="360"/>
      </w:pPr>
      <w:r>
        <w:t>A: Retrieval-Augmented Generation. It retrieves relevant information from the uploaded document and provides it to the AI model before generating an answer.</w:t>
      </w:r>
    </w:p>
    <w:p>
      <w:r>
        <w:rPr>
          <w:b/>
        </w:rPr>
        <w:t>Q: Why use FAISS?</w:t>
      </w:r>
    </w:p>
    <w:p>
      <w:pPr>
        <w:ind w:left="360"/>
      </w:pPr>
      <w:r>
        <w:t>A: For fast similarity search over document embeddings.</w:t>
      </w:r>
    </w:p>
    <w:p>
      <w:r>
        <w:rPr>
          <w:b/>
        </w:rPr>
        <w:t>Q: What are embeddings?</w:t>
      </w:r>
    </w:p>
    <w:p>
      <w:pPr>
        <w:ind w:left="360"/>
      </w:pPr>
      <w:r>
        <w:t>A: Numerical vectors that represent the semantic meaning of text.</w:t>
      </w:r>
    </w:p>
    <w:p>
      <w:r>
        <w:rPr>
          <w:b/>
        </w:rPr>
        <w:t>Q: Why split the PDF into chunks?</w:t>
      </w:r>
    </w:p>
    <w:p>
      <w:pPr>
        <w:ind w:left="360"/>
      </w:pPr>
      <w:r>
        <w:t>A: Smaller chunks make retrieval more efficient and provide focused context to the AI.</w:t>
      </w:r>
    </w:p>
    <w:p>
      <w:r>
        <w:rPr>
          <w:b/>
        </w:rPr>
        <w:t>Q: Why chunk overlap?</w:t>
      </w:r>
    </w:p>
    <w:p>
      <w:pPr>
        <w:ind w:left="360"/>
      </w:pPr>
      <w:r>
        <w:t>A: It preserves context that may occur at the boundary between two chunks.</w:t>
      </w:r>
    </w:p>
    <w:p>
      <w:r>
        <w:rPr>
          <w:b/>
        </w:rPr>
        <w:t>Q: Why k=5?</w:t>
      </w:r>
    </w:p>
    <w:p>
      <w:pPr>
        <w:ind w:left="360"/>
      </w:pPr>
      <w:r>
        <w:t>A: The current RAG code retrieves five relevant chunks to provide useful context without sending the whole document.</w:t>
      </w:r>
    </w:p>
    <w:p>
      <w:r>
        <w:rPr>
          <w:b/>
        </w:rPr>
        <w:t>Q: Why SQLite?</w:t>
      </w:r>
    </w:p>
    <w:p>
      <w:pPr>
        <w:ind w:left="360"/>
      </w:pPr>
      <w:r>
        <w:t>A: It is lightweight, simple and sufficient for storing local chat history.</w:t>
      </w:r>
    </w:p>
    <w:p>
      <w:r>
        <w:rPr>
          <w:b/>
        </w:rPr>
        <w:t>Q: Why session_state?</w:t>
      </w:r>
    </w:p>
    <w:p>
      <w:pPr>
        <w:ind w:left="360"/>
      </w:pPr>
      <w:r>
        <w:t>A: To preserve uploaded text and vector-store data during Streamlit reruns in the current session.</w:t>
      </w:r>
    </w:p>
    <w:p>
      <w:r>
        <w:rPr>
          <w:b/>
        </w:rPr>
        <w:t>Q: What if the answer is not in the PDF?</w:t>
      </w:r>
    </w:p>
    <w:p>
      <w:pPr>
        <w:ind w:left="360"/>
      </w:pPr>
      <w:r>
        <w:t>A: The prompt instructs the model to state that the information is not available in the uploaded document rather than inventing an answer.</w:t>
      </w:r>
    </w:p>
    <w:p>
      <w:r>
        <w:rPr>
          <w:b/>
        </w:rPr>
        <w:t>Q: Which AI model does your current code use?</w:t>
      </w:r>
    </w:p>
    <w:p>
      <w:pPr>
        <w:ind w:left="360"/>
      </w:pPr>
      <w:r>
        <w:t>A: The current code uses Google Gemini through the Google GenAI API, configured as gemini-3.6-flash.</w:t>
      </w:r>
    </w:p>
    <w:p>
      <w:r>
        <w:rPr>
          <w:b/>
        </w:rPr>
        <w:t>Q: Why is the file called ollama_client.py?</w:t>
      </w:r>
    </w:p>
    <w:p>
      <w:pPr>
        <w:ind w:left="360"/>
      </w:pPr>
      <w:r>
        <w:t>A: It was originally created for an Ollama backend; the current version uses Gemini while retaining the module/function interface.</w:t>
      </w:r>
    </w:p>
    <w:p>
      <w:r>
        <w:rPr>
          <w:b/>
        </w:rPr>
        <w:t>Q: What is modularity?</w:t>
      </w:r>
    </w:p>
    <w:p>
      <w:pPr>
        <w:ind w:left="360"/>
      </w:pPr>
      <w:r>
        <w:t>A: Separating different responsibilities into different files so the project is easier to understand, maintain and modify.</w:t>
      </w:r>
    </w:p>
    <w:p>
      <w:r>
        <w:rPr>
          <w:b/>
        </w:rPr>
        <w:t>Q: What is the role of requirements.txt?</w:t>
      </w:r>
    </w:p>
    <w:p>
      <w:pPr>
        <w:ind w:left="360"/>
      </w:pPr>
      <w:r>
        <w:t>A: It lists the Python dependencies needed to run the project.</w:t>
      </w:r>
    </w:p>
    <w:p>
      <w:pPr>
        <w:pStyle w:val="Heading1"/>
      </w:pPr>
      <w:r>
        <w:t>21. Code Lines You Should Be Able to Recognize</w:t>
      </w:r>
    </w:p>
    <w:p>
      <w:r>
        <w:rPr>
          <w:b/>
        </w:rPr>
        <w:t xml:space="preserve">PDF upload — </w:t>
      </w:r>
      <w:r>
        <w:t>st.file_uploader(..., type=['pdf'])</w:t>
      </w:r>
      <w:r>
        <w:t xml:space="preserve"> → Accepts a PDF from the user.</w:t>
      </w:r>
    </w:p>
    <w:p>
      <w:r>
        <w:rPr>
          <w:b/>
        </w:rPr>
        <w:t xml:space="preserve">PDF extraction — </w:t>
      </w:r>
      <w:r>
        <w:t>extract_text_from_pdf(uploaded_file)</w:t>
      </w:r>
      <w:r>
        <w:t xml:space="preserve"> → Converts PDF pages into text.</w:t>
      </w:r>
    </w:p>
    <w:p>
      <w:r>
        <w:rPr>
          <w:b/>
        </w:rPr>
        <w:t xml:space="preserve">Chunking — </w:t>
      </w:r>
      <w:r>
        <w:t>RecursiveCharacterTextSplitter(chunk_size=1000, chunk_overlap=200)</w:t>
      </w:r>
      <w:r>
        <w:t xml:space="preserve"> → Splits large text into overlapping chunks.</w:t>
      </w:r>
    </w:p>
    <w:p>
      <w:r>
        <w:rPr>
          <w:b/>
        </w:rPr>
        <w:t xml:space="preserve">Embeddings — </w:t>
      </w:r>
      <w:r>
        <w:t>HuggingFaceEmbeddings(model_name='sentence-transformers/all-MiniLM-L6-v2')</w:t>
      </w:r>
      <w:r>
        <w:t xml:space="preserve"> → Creates numerical representations of text.</w:t>
      </w:r>
    </w:p>
    <w:p>
      <w:r>
        <w:rPr>
          <w:b/>
        </w:rPr>
        <w:t xml:space="preserve">FAISS — </w:t>
      </w:r>
      <w:r>
        <w:t>FAISS.from_texts(chunks, embedding=embeddings)</w:t>
      </w:r>
      <w:r>
        <w:t xml:space="preserve"> → Builds the vector store.</w:t>
      </w:r>
    </w:p>
    <w:p>
      <w:r>
        <w:rPr>
          <w:b/>
        </w:rPr>
        <w:t xml:space="preserve">Retrieval — </w:t>
      </w:r>
      <w:r>
        <w:t>vector_store.similarity_search(question, k=5)</w:t>
      </w:r>
      <w:r>
        <w:t xml:space="preserve"> → Finds the five most relevant chunks.</w:t>
      </w:r>
    </w:p>
    <w:p>
      <w:r>
        <w:rPr>
          <w:b/>
        </w:rPr>
        <w:t xml:space="preserve">Database — </w:t>
      </w:r>
      <w:r>
        <w:t>sqlite3.connect(DB_NAME)</w:t>
      </w:r>
      <w:r>
        <w:t xml:space="preserve"> → Connects to SQLite.</w:t>
      </w:r>
    </w:p>
    <w:p>
      <w:r>
        <w:rPr>
          <w:b/>
        </w:rPr>
        <w:t xml:space="preserve">Gemini client — </w:t>
      </w:r>
      <w:r>
        <w:t>genai.Client(api_key=api_key)</w:t>
      </w:r>
      <w:r>
        <w:t xml:space="preserve"> → Creates the current AI API client.</w:t>
      </w:r>
    </w:p>
    <w:p>
      <w:r>
        <w:rPr>
          <w:b/>
        </w:rPr>
        <w:t xml:space="preserve">Generation — </w:t>
      </w:r>
      <w:r>
        <w:t>client.models.generate_content(...)</w:t>
      </w:r>
      <w:r>
        <w:t xml:space="preserve"> → Requests an AI-generated response.</w:t>
      </w:r>
    </w:p>
    <w:p>
      <w:pPr>
        <w:pStyle w:val="Heading1"/>
      </w:pPr>
      <w:r>
        <w:t>22. Practice Checklist</w:t>
      </w:r>
    </w:p>
    <w:p>
      <w:r>
        <w:t>☐ I can explain the complete project in one minute.</w:t>
      </w:r>
    </w:p>
    <w:p>
      <w:r>
        <w:t>☐ I can explain the purpose of app.py.</w:t>
      </w:r>
    </w:p>
    <w:p>
      <w:r>
        <w:t>☐ I can explain PDF extraction using PyMuPDF.</w:t>
      </w:r>
    </w:p>
    <w:p>
      <w:r>
        <w:t>☐ I can explain chunking, chunk size and overlap.</w:t>
      </w:r>
    </w:p>
    <w:p>
      <w:r>
        <w:t>☐ I can explain embeddings in simple language.</w:t>
      </w:r>
    </w:p>
    <w:p>
      <w:r>
        <w:t>☐ I can explain why FAISS is used.</w:t>
      </w:r>
    </w:p>
    <w:p>
      <w:r>
        <w:t>☐ I can explain the RAG process step by step.</w:t>
      </w:r>
    </w:p>
    <w:p>
      <w:r>
        <w:t>☐ I can explain the role of Gemini API in the current code.</w:t>
      </w:r>
    </w:p>
    <w:p>
      <w:r>
        <w:t>☐ I can explain why ollama_client.py has an Ollama name even though the current code uses Gemini.</w:t>
      </w:r>
    </w:p>
    <w:p>
      <w:r>
        <w:t>☐ I can explain SQLite and chat_history.db.</w:t>
      </w:r>
    </w:p>
    <w:p>
      <w:r>
        <w:t>☐ I can explain session_state.</w:t>
      </w:r>
    </w:p>
    <w:p>
      <w:r>
        <w:t>☐ I can explain requirements.txt and .gitignore.</w:t>
      </w:r>
    </w:p>
    <w:p>
      <w:r>
        <w:t>☐ I can answer what happens after a user uploads a PDF.</w:t>
      </w:r>
    </w:p>
    <w:p>
      <w:r>
        <w:t>☐ I can answer what happens when a user asks a question.</w:t>
      </w:r>
    </w:p>
    <w:p>
      <w:r>
        <w:t>☐ I can explain at least 10 likely viva questions without reading.</w:t>
      </w:r>
    </w:p>
    <w:p>
      <w:pPr>
        <w:pStyle w:val="Heading1"/>
      </w:pPr>
      <w:r>
        <w:t>23. Final 30-Second Revision</w:t>
      </w:r>
    </w:p>
    <w:p>
      <w:r>
        <w:t>PDF → PyMuPDF → Text → Chunks → Hugging Face Embeddings → FAISS → User Question → Similarity Search → Relevant Chunks → RAG Prompt → Gemini API → Answer → SQLite Chat History.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