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4344" w:rsidRDefault="00F05EB9">
      <w:pPr>
        <w:jc w:val="center"/>
        <w:rPr>
          <w:b/>
          <w:sz w:val="28"/>
        </w:rPr>
      </w:pPr>
      <w:r>
        <w:rPr>
          <w:b/>
          <w:sz w:val="32"/>
        </w:rPr>
        <w:t>Government Residence Women Polytechnic, Tasgaon</w:t>
      </w:r>
      <w:r>
        <w:rPr>
          <w:b/>
          <w:sz w:val="32"/>
        </w:rPr>
        <w:br/>
      </w:r>
      <w:r>
        <w:rPr>
          <w:b/>
          <w:sz w:val="28"/>
        </w:rPr>
        <w:t>2026 – 2027</w:t>
      </w:r>
      <w:r>
        <w:rPr>
          <w:b/>
          <w:sz w:val="28"/>
        </w:rPr>
        <w:br/>
      </w:r>
      <w:r>
        <w:rPr>
          <w:b/>
          <w:sz w:val="28"/>
        </w:rPr>
        <w:br/>
      </w:r>
      <w:r>
        <w:rPr>
          <w:b/>
          <w:sz w:val="32"/>
        </w:rPr>
        <w:t>A Report on</w:t>
      </w:r>
      <w:r>
        <w:rPr>
          <w:b/>
          <w:sz w:val="32"/>
        </w:rPr>
        <w:br/>
        <w:t>“INTERNSHIP”</w:t>
      </w:r>
      <w:r>
        <w:rPr>
          <w:b/>
          <w:sz w:val="32"/>
        </w:rPr>
        <w:br/>
        <w:t>(ITR – 315004)</w:t>
      </w:r>
      <w:r>
        <w:rPr>
          <w:b/>
          <w:sz w:val="32"/>
        </w:rPr>
        <w:br/>
      </w:r>
      <w:r>
        <w:rPr>
          <w:b/>
          <w:sz w:val="32"/>
        </w:rPr>
        <w:br/>
      </w:r>
      <w:r>
        <w:rPr>
          <w:b/>
          <w:color w:val="003366"/>
          <w:sz w:val="28"/>
        </w:rPr>
        <w:t>Project Title:</w:t>
      </w:r>
      <w:r>
        <w:rPr>
          <w:b/>
          <w:color w:val="003366"/>
          <w:sz w:val="28"/>
        </w:rPr>
        <w:br/>
        <w:t>AI College Assistant + Study Planner</w:t>
      </w:r>
      <w:r>
        <w:rPr>
          <w:b/>
          <w:color w:val="003366"/>
          <w:sz w:val="28"/>
        </w:rPr>
        <w:br/>
      </w:r>
      <w:r>
        <w:rPr>
          <w:b/>
          <w:color w:val="003366"/>
          <w:sz w:val="28"/>
        </w:rPr>
        <w:br/>
      </w:r>
    </w:p>
    <w:p w:rsidR="00F94344" w:rsidRDefault="00F94344">
      <w:pPr>
        <w:jc w:val="center"/>
        <w:rPr>
          <w:b/>
          <w:sz w:val="28"/>
        </w:rPr>
      </w:pPr>
    </w:p>
    <w:p w:rsidR="00F94344" w:rsidRDefault="00F05EB9">
      <w:pPr>
        <w:jc w:val="center"/>
        <w:rPr>
          <w:b/>
        </w:rPr>
      </w:pPr>
      <w:r>
        <w:rPr>
          <w:b/>
          <w:sz w:val="28"/>
        </w:rPr>
        <w:t>Department of Computer Engineering</w:t>
      </w:r>
      <w:r>
        <w:rPr>
          <w:b/>
          <w:sz w:val="28"/>
        </w:rPr>
        <w:br/>
        <w:t>MAHARASHTRA STATE BOARD OF TECHNICAL EDUCATION, MUMBAI</w:t>
      </w:r>
      <w:r>
        <w:rPr>
          <w:b/>
          <w:sz w:val="28"/>
        </w:rPr>
        <w:br/>
      </w:r>
      <w:r>
        <w:rPr>
          <w:b/>
          <w:sz w:val="28"/>
        </w:rPr>
        <w:br/>
      </w:r>
      <w:r>
        <w:rPr>
          <w:b/>
          <w:sz w:val="28"/>
        </w:rPr>
        <w:br/>
      </w:r>
      <w:r>
        <w:rPr>
          <w:b/>
          <w:sz w:val="28"/>
        </w:rPr>
        <w:br/>
      </w:r>
    </w:p>
    <w:p w:rsidR="00F94344" w:rsidRDefault="00F94344">
      <w:pPr>
        <w:jc w:val="center"/>
        <w:rPr>
          <w:b/>
        </w:rPr>
      </w:pPr>
    </w:p>
    <w:p w:rsidR="00013035" w:rsidRDefault="00F05EB9">
      <w:pPr>
        <w:jc w:val="center"/>
      </w:pPr>
      <w:r>
        <w:rPr>
          <w:b/>
        </w:rPr>
        <w:t>Submitted by:</w:t>
      </w:r>
      <w:r>
        <w:rPr>
          <w:b/>
        </w:rPr>
        <w:br/>
        <w:t>Amruta Chandrakant Shinde</w:t>
      </w:r>
      <w:r>
        <w:rPr>
          <w:b/>
        </w:rPr>
        <w:br/>
        <w:t>Roll No: 30 | Enrolment No: 24210280163</w:t>
      </w:r>
      <w:r>
        <w:rPr>
          <w:b/>
        </w:rPr>
        <w:br/>
      </w:r>
      <w:r>
        <w:rPr>
          <w:b/>
        </w:rPr>
        <w:br/>
        <w:t>Under the Guidance of:</w:t>
      </w:r>
      <w:r>
        <w:rPr>
          <w:b/>
        </w:rPr>
        <w:br/>
        <w:t>Dr. Vinod R. Falmari (Mentor)</w:t>
      </w:r>
      <w:r>
        <w:rPr>
          <w:b/>
        </w:rPr>
        <w:br/>
      </w:r>
      <w:r>
        <w:rPr>
          <w:b/>
        </w:rPr>
        <w:lastRenderedPageBreak/>
        <w:t>Smt. S. B. Patil (HOD, Computer Engineering)</w:t>
      </w:r>
      <w:r>
        <w:rPr>
          <w:b/>
        </w:rPr>
        <w:br/>
        <w:t>Dr. S. B. Patil (Principal, GRWPT)</w:t>
      </w:r>
    </w:p>
    <w:p w:rsidR="00013035" w:rsidRDefault="00F05EB9">
      <w:r>
        <w:br w:type="page"/>
      </w:r>
    </w:p>
    <w:p w:rsidR="00013035" w:rsidRDefault="00F05EB9">
      <w:pPr>
        <w:jc w:val="center"/>
      </w:pPr>
      <w:r>
        <w:rPr>
          <w:b/>
          <w:sz w:val="32"/>
        </w:rPr>
        <w:lastRenderedPageBreak/>
        <w:t>CERTIFICATE</w:t>
      </w:r>
    </w:p>
    <w:p w:rsidR="00013035" w:rsidRDefault="00013035"/>
    <w:p w:rsidR="00013035" w:rsidRDefault="00F05EB9">
      <w:r>
        <w:t>This is to certify that the</w:t>
      </w:r>
      <w:r>
        <w:t xml:space="preserve"> student mentioned below of Diploma in Computer Engineering of Government Residence Women Polytechnic, Tasgaon (1228), has satisfactorily completed a 12-week duration internship and has submitted this report as partial fulfilment of the prescribed curricul</w:t>
      </w:r>
      <w:r>
        <w:t>um of the Maharashtra State Board of Technical Education, Mumbai, for the academic year 2026–2027.</w:t>
      </w:r>
    </w:p>
    <w:tbl>
      <w:tblPr>
        <w:tblStyle w:val="TableGrid"/>
        <w:tblW w:w="0" w:type="auto"/>
        <w:tblLook w:val="04A0" w:firstRow="1" w:lastRow="0" w:firstColumn="1" w:lastColumn="0" w:noHBand="0" w:noVBand="1"/>
      </w:tblPr>
      <w:tblGrid>
        <w:gridCol w:w="2880"/>
        <w:gridCol w:w="2880"/>
        <w:gridCol w:w="2880"/>
      </w:tblGrid>
      <w:tr w:rsidR="00013035">
        <w:tc>
          <w:tcPr>
            <w:tcW w:w="2880" w:type="dxa"/>
          </w:tcPr>
          <w:p w:rsidR="00013035" w:rsidRDefault="00F05EB9">
            <w:r>
              <w:t>Roll No.</w:t>
            </w:r>
          </w:p>
        </w:tc>
        <w:tc>
          <w:tcPr>
            <w:tcW w:w="2880" w:type="dxa"/>
          </w:tcPr>
          <w:p w:rsidR="00013035" w:rsidRDefault="00F05EB9">
            <w:r>
              <w:t>Enrolment No.</w:t>
            </w:r>
          </w:p>
        </w:tc>
        <w:tc>
          <w:tcPr>
            <w:tcW w:w="2880" w:type="dxa"/>
          </w:tcPr>
          <w:p w:rsidR="00013035" w:rsidRDefault="00F05EB9">
            <w:r>
              <w:t>Name of Student</w:t>
            </w:r>
          </w:p>
        </w:tc>
      </w:tr>
      <w:tr w:rsidR="00013035">
        <w:tc>
          <w:tcPr>
            <w:tcW w:w="2880" w:type="dxa"/>
          </w:tcPr>
          <w:p w:rsidR="00013035" w:rsidRDefault="00F05EB9">
            <w:r>
              <w:t>30</w:t>
            </w:r>
          </w:p>
        </w:tc>
        <w:tc>
          <w:tcPr>
            <w:tcW w:w="2880" w:type="dxa"/>
          </w:tcPr>
          <w:p w:rsidR="00013035" w:rsidRDefault="00F05EB9">
            <w:r>
              <w:t>24210280163</w:t>
            </w:r>
          </w:p>
        </w:tc>
        <w:tc>
          <w:tcPr>
            <w:tcW w:w="2880" w:type="dxa"/>
          </w:tcPr>
          <w:p w:rsidR="00013035" w:rsidRDefault="00F05EB9">
            <w:r>
              <w:t>Amruta Chandrakant Shinde</w:t>
            </w:r>
          </w:p>
        </w:tc>
      </w:tr>
    </w:tbl>
    <w:p w:rsidR="00013035" w:rsidRDefault="00013035"/>
    <w:p w:rsidR="00013035" w:rsidRDefault="00013035"/>
    <w:tbl>
      <w:tblPr>
        <w:tblW w:w="0" w:type="auto"/>
        <w:tblLook w:val="04A0" w:firstRow="1" w:lastRow="0" w:firstColumn="1" w:lastColumn="0" w:noHBand="0" w:noVBand="1"/>
      </w:tblPr>
      <w:tblGrid>
        <w:gridCol w:w="2880"/>
        <w:gridCol w:w="2880"/>
        <w:gridCol w:w="2880"/>
      </w:tblGrid>
      <w:tr w:rsidR="00013035">
        <w:tc>
          <w:tcPr>
            <w:tcW w:w="2880" w:type="dxa"/>
          </w:tcPr>
          <w:p w:rsidR="00013035" w:rsidRDefault="00F05EB9">
            <w:pPr>
              <w:jc w:val="center"/>
            </w:pPr>
            <w:r>
              <w:t>Dr. Vinod R. Falmari</w:t>
            </w:r>
            <w:r>
              <w:br/>
              <w:t>Mentor</w:t>
            </w:r>
          </w:p>
        </w:tc>
        <w:tc>
          <w:tcPr>
            <w:tcW w:w="2880" w:type="dxa"/>
          </w:tcPr>
          <w:p w:rsidR="00013035" w:rsidRDefault="00F05EB9">
            <w:pPr>
              <w:jc w:val="center"/>
            </w:pPr>
            <w:r>
              <w:t>Smt. S. B. Patil</w:t>
            </w:r>
            <w:r>
              <w:br/>
              <w:t>Head of Department, Computer</w:t>
            </w:r>
            <w:r>
              <w:t xml:space="preserve"> Engineering</w:t>
            </w:r>
          </w:p>
        </w:tc>
        <w:tc>
          <w:tcPr>
            <w:tcW w:w="2880" w:type="dxa"/>
          </w:tcPr>
          <w:p w:rsidR="00013035" w:rsidRDefault="00F94344">
            <w:pPr>
              <w:jc w:val="center"/>
            </w:pPr>
            <w:r>
              <w:t xml:space="preserve">       </w:t>
            </w:r>
            <w:r w:rsidR="00F05EB9">
              <w:t>Dr. S. B. Patil</w:t>
            </w:r>
            <w:r w:rsidR="00F05EB9">
              <w:br/>
            </w:r>
            <w:r w:rsidR="00F05EB9">
              <w:t>Principal, GRWPT</w:t>
            </w:r>
          </w:p>
        </w:tc>
      </w:tr>
    </w:tbl>
    <w:p w:rsidR="00013035" w:rsidRDefault="00F05EB9">
      <w:r>
        <w:br w:type="page"/>
      </w:r>
    </w:p>
    <w:p w:rsidR="00013035" w:rsidRDefault="00F05EB9">
      <w:pPr>
        <w:jc w:val="center"/>
      </w:pPr>
      <w:r>
        <w:rPr>
          <w:b/>
          <w:sz w:val="32"/>
        </w:rPr>
        <w:lastRenderedPageBreak/>
        <w:t>ABSTRACT</w:t>
      </w:r>
    </w:p>
    <w:p w:rsidR="00013035" w:rsidRDefault="00013035"/>
    <w:p w:rsidR="00013035" w:rsidRDefault="00F05EB9">
      <w:r>
        <w:t xml:space="preserve">The 12-week industrial training at iGAP Technologies Pvt. Ltd. provided an excellent opportunity to bridge the gap between academic learning and industrial practices. The training was designed to </w:t>
      </w:r>
      <w:r>
        <w:t>enhance technical skills, professional competence, and practical exposure to real-world IT projects. During the program, I gained hands-on experience in areas such as software development, data science, artificial intelligence, and machine learning using P</w:t>
      </w:r>
      <w:r>
        <w:t>ython. The training emphasized key concepts including data preprocessing, exploratory data analysis, implementation of machine learning models, and deployment of solutions for real-time applications.</w:t>
      </w:r>
      <w:r>
        <w:br/>
      </w:r>
      <w:r>
        <w:br/>
        <w:t xml:space="preserve">Industrial Training provides required professional and </w:t>
      </w:r>
      <w:r>
        <w:t>practical skills to the students. It is an essential part in the development of the practical and professional skills required of an engineer and an aid to prospective employment. For this training, I joined iGAP Technologies Pvt. Ltd., where I learned Dat</w:t>
      </w:r>
      <w:r>
        <w:t>a Science and AI/ML using Python and developed a comprehensive project.</w:t>
      </w:r>
      <w:r>
        <w:br/>
      </w:r>
      <w:r>
        <w:t>The project developed is the 'AI College Assistant + Study Planner'. Students often struggle with lengthy educational materials like college notes, textbooks, and PDF documents. Findi</w:t>
      </w:r>
      <w:r>
        <w:t xml:space="preserve">ng specific topics or answers manually is time-consuming. Traditional PDF readers only allow keyword searches and lack contextual understanding, automatic summarization, or practice question generation. The AI College Assistant solves this by providing an </w:t>
      </w:r>
      <w:r>
        <w:t>intelligent platform where students can upload college PDFs and interact with the material using natural language. The system extracts text, divides it into semantic chunks, generates embeddings using HuggingFace models, and stores them in a FAISS vector d</w:t>
      </w:r>
      <w:r>
        <w:t>atabase. Using Retrieval-Augmented Generation (RAG) powered by the Google Gemini AI model, the system provides accurate, context-aware answers, generates concise study summaries, creates practice MCQs, identifies important examination questions, and offers</w:t>
      </w:r>
      <w:r>
        <w:t xml:space="preserve"> a personalized AI-driven study planner with progres</w:t>
      </w:r>
      <w:r>
        <w:t>s</w:t>
      </w:r>
      <w:r>
        <w:t xml:space="preserve"> </w:t>
      </w:r>
      <w:r>
        <w:t>tracking. This project successfully demonstrates the practical application of Generative AI and NLP in solving real-world educational challenges.</w:t>
      </w:r>
    </w:p>
    <w:p w:rsidR="00013035" w:rsidRDefault="00F05EB9" w:rsidP="00F94344">
      <w:pPr>
        <w:jc w:val="center"/>
      </w:pPr>
      <w:r>
        <w:br w:type="page"/>
      </w:r>
      <w:r>
        <w:rPr>
          <w:b/>
          <w:sz w:val="32"/>
        </w:rPr>
        <w:lastRenderedPageBreak/>
        <w:t>ACKNOWLEDGEMENT</w:t>
      </w:r>
    </w:p>
    <w:p w:rsidR="00013035" w:rsidRDefault="00013035"/>
    <w:p w:rsidR="00013035" w:rsidRDefault="00F05EB9">
      <w:r>
        <w:t>I would like to express my sincere gr</w:t>
      </w:r>
      <w:r>
        <w:t>atitude to iGAP Technologies Pvt. Ltd. for providing me with the opportunity to undergo 12 weeks of industrial training in Data Science and Artificial Intelligence/Machine Learning using Python. This training has been an invaluable learning experience, all</w:t>
      </w:r>
      <w:r>
        <w:t>owing me to apply theoretical knowledge to practical, real-world problems and gain industry-relevant skills.</w:t>
      </w:r>
      <w:r>
        <w:br/>
      </w:r>
      <w:r>
        <w:br/>
        <w:t xml:space="preserve">It is a great privilege for me to express my sincere thanks to Dr. S. B. Patil, Principal of Government Residence Women Polytechnic, Tasgaon, for </w:t>
      </w:r>
      <w:r>
        <w:t>his valuable suggestions and constant encouragement for our project work.</w:t>
      </w:r>
      <w:r>
        <w:br/>
      </w:r>
      <w:r>
        <w:br/>
        <w:t>I also sincerely acknowledge the help and cooperation from the teaching and non-teaching staff of the Department of Computer Engineering, Government Residence Women’s Polytechnic, T</w:t>
      </w:r>
      <w:r>
        <w:t>asgaon, and my mentor Dr. Vinod R. Falmari for their continuous guidance, technical support, and motivation throughout this internship period.</w:t>
      </w:r>
      <w:r>
        <w:br/>
      </w:r>
      <w:r>
        <w:br/>
        <w:t>Finally, I thank my family and friends for their unwavering support and encouragement during the completion of t</w:t>
      </w:r>
      <w:r>
        <w:t>his project.</w:t>
      </w:r>
    </w:p>
    <w:p w:rsidR="00013035" w:rsidRDefault="00F05EB9">
      <w:r>
        <w:br/>
        <w:t>Place: Tasgaon</w:t>
      </w:r>
      <w:r>
        <w:br/>
        <w:t>Date: __/__/2026</w:t>
      </w:r>
      <w:r>
        <w:br/>
      </w:r>
      <w:r>
        <w:br/>
        <w:t>Amruta Chandrakant Shinde</w:t>
      </w:r>
      <w:r>
        <w:br/>
        <w:t xml:space="preserve">Roll No: </w:t>
      </w:r>
    </w:p>
    <w:p w:rsidR="00013035" w:rsidRDefault="00F05EB9">
      <w:r>
        <w:br w:type="page"/>
      </w:r>
    </w:p>
    <w:p w:rsidR="00013035" w:rsidRDefault="00F05EB9">
      <w:pPr>
        <w:jc w:val="center"/>
      </w:pPr>
      <w:r>
        <w:rPr>
          <w:b/>
          <w:sz w:val="32"/>
        </w:rPr>
        <w:lastRenderedPageBreak/>
        <w:t>INDEX</w:t>
      </w:r>
    </w:p>
    <w:p w:rsidR="00013035" w:rsidRDefault="00013035"/>
    <w:tbl>
      <w:tblPr>
        <w:tblStyle w:val="TableGrid"/>
        <w:tblW w:w="0" w:type="auto"/>
        <w:tblLook w:val="04A0" w:firstRow="1" w:lastRow="0" w:firstColumn="1" w:lastColumn="0" w:noHBand="0" w:noVBand="1"/>
      </w:tblPr>
      <w:tblGrid>
        <w:gridCol w:w="2880"/>
        <w:gridCol w:w="2880"/>
        <w:gridCol w:w="2880"/>
      </w:tblGrid>
      <w:tr w:rsidR="00013035">
        <w:tc>
          <w:tcPr>
            <w:tcW w:w="2880" w:type="dxa"/>
          </w:tcPr>
          <w:p w:rsidR="00013035" w:rsidRDefault="00F05EB9">
            <w:r>
              <w:t>Chapter No.</w:t>
            </w:r>
          </w:p>
        </w:tc>
        <w:tc>
          <w:tcPr>
            <w:tcW w:w="2880" w:type="dxa"/>
          </w:tcPr>
          <w:p w:rsidR="00013035" w:rsidRDefault="00F05EB9">
            <w:r>
              <w:t>Chapter Name</w:t>
            </w:r>
          </w:p>
        </w:tc>
        <w:tc>
          <w:tcPr>
            <w:tcW w:w="2880" w:type="dxa"/>
          </w:tcPr>
          <w:p w:rsidR="00013035" w:rsidRDefault="00F05EB9">
            <w:r>
              <w:t>Page No.</w:t>
            </w:r>
          </w:p>
        </w:tc>
      </w:tr>
      <w:tr w:rsidR="00013035">
        <w:tc>
          <w:tcPr>
            <w:tcW w:w="2880" w:type="dxa"/>
          </w:tcPr>
          <w:p w:rsidR="00013035" w:rsidRDefault="00F05EB9">
            <w:r>
              <w:t>Chapter 1</w:t>
            </w:r>
          </w:p>
        </w:tc>
        <w:tc>
          <w:tcPr>
            <w:tcW w:w="2880" w:type="dxa"/>
          </w:tcPr>
          <w:p w:rsidR="00013035" w:rsidRDefault="00F05EB9">
            <w:r>
              <w:t>Organizational Structure (Industry)</w:t>
            </w:r>
          </w:p>
        </w:tc>
        <w:tc>
          <w:tcPr>
            <w:tcW w:w="2880" w:type="dxa"/>
          </w:tcPr>
          <w:p w:rsidR="00013035" w:rsidRDefault="00F05EB9">
            <w:r>
              <w:t>1-3</w:t>
            </w:r>
          </w:p>
        </w:tc>
      </w:tr>
      <w:tr w:rsidR="00013035">
        <w:tc>
          <w:tcPr>
            <w:tcW w:w="2880" w:type="dxa"/>
          </w:tcPr>
          <w:p w:rsidR="00013035" w:rsidRDefault="00F05EB9">
            <w:r>
              <w:t>Chapter 2</w:t>
            </w:r>
          </w:p>
        </w:tc>
        <w:tc>
          <w:tcPr>
            <w:tcW w:w="2880" w:type="dxa"/>
          </w:tcPr>
          <w:p w:rsidR="00013035" w:rsidRDefault="00F05EB9">
            <w:r>
              <w:t>Introduction of Industry</w:t>
            </w:r>
          </w:p>
        </w:tc>
        <w:tc>
          <w:tcPr>
            <w:tcW w:w="2880" w:type="dxa"/>
          </w:tcPr>
          <w:p w:rsidR="00013035" w:rsidRDefault="00F05EB9">
            <w:r>
              <w:t>4-6</w:t>
            </w:r>
          </w:p>
        </w:tc>
      </w:tr>
      <w:tr w:rsidR="00013035">
        <w:tc>
          <w:tcPr>
            <w:tcW w:w="2880" w:type="dxa"/>
          </w:tcPr>
          <w:p w:rsidR="00013035" w:rsidRDefault="00F05EB9">
            <w:r>
              <w:t>Chapter 3</w:t>
            </w:r>
          </w:p>
        </w:tc>
        <w:tc>
          <w:tcPr>
            <w:tcW w:w="2880" w:type="dxa"/>
          </w:tcPr>
          <w:p w:rsidR="00013035" w:rsidRDefault="00F05EB9">
            <w:r>
              <w:t>Safety Procedures Followed</w:t>
            </w:r>
            <w:r>
              <w:t xml:space="preserve"> and Safety Gears Used</w:t>
            </w:r>
          </w:p>
        </w:tc>
        <w:tc>
          <w:tcPr>
            <w:tcW w:w="2880" w:type="dxa"/>
          </w:tcPr>
          <w:p w:rsidR="00013035" w:rsidRDefault="00F05EB9">
            <w:r>
              <w:t>7-8</w:t>
            </w:r>
          </w:p>
        </w:tc>
      </w:tr>
      <w:tr w:rsidR="00013035">
        <w:tc>
          <w:tcPr>
            <w:tcW w:w="2880" w:type="dxa"/>
          </w:tcPr>
          <w:p w:rsidR="00013035" w:rsidRDefault="00F05EB9">
            <w:r>
              <w:t>Chapter 4</w:t>
            </w:r>
          </w:p>
        </w:tc>
        <w:tc>
          <w:tcPr>
            <w:tcW w:w="2880" w:type="dxa"/>
          </w:tcPr>
          <w:p w:rsidR="00013035" w:rsidRDefault="00F05EB9">
            <w:r>
              <w:t>Problem Statement and Requirement Analysis</w:t>
            </w:r>
          </w:p>
        </w:tc>
        <w:tc>
          <w:tcPr>
            <w:tcW w:w="2880" w:type="dxa"/>
          </w:tcPr>
          <w:p w:rsidR="00013035" w:rsidRDefault="00F05EB9">
            <w:r>
              <w:t>9-12</w:t>
            </w:r>
          </w:p>
        </w:tc>
      </w:tr>
      <w:tr w:rsidR="00013035">
        <w:tc>
          <w:tcPr>
            <w:tcW w:w="2880" w:type="dxa"/>
          </w:tcPr>
          <w:p w:rsidR="00013035" w:rsidRDefault="00F05EB9">
            <w:r>
              <w:t>Chapter 5</w:t>
            </w:r>
          </w:p>
        </w:tc>
        <w:tc>
          <w:tcPr>
            <w:tcW w:w="2880" w:type="dxa"/>
          </w:tcPr>
          <w:p w:rsidR="00013035" w:rsidRDefault="00F05EB9">
            <w:r>
              <w:t>Proposed Methodology and Planning</w:t>
            </w:r>
          </w:p>
        </w:tc>
        <w:tc>
          <w:tcPr>
            <w:tcW w:w="2880" w:type="dxa"/>
          </w:tcPr>
          <w:p w:rsidR="00013035" w:rsidRDefault="00F05EB9">
            <w:r>
              <w:t>13-15</w:t>
            </w:r>
          </w:p>
        </w:tc>
      </w:tr>
      <w:tr w:rsidR="00013035">
        <w:tc>
          <w:tcPr>
            <w:tcW w:w="2880" w:type="dxa"/>
          </w:tcPr>
          <w:p w:rsidR="00013035" w:rsidRDefault="00F05EB9">
            <w:r>
              <w:t>Chapter 6</w:t>
            </w:r>
          </w:p>
        </w:tc>
        <w:tc>
          <w:tcPr>
            <w:tcW w:w="2880" w:type="dxa"/>
          </w:tcPr>
          <w:p w:rsidR="00013035" w:rsidRDefault="00F05EB9">
            <w:r>
              <w:t>Design: Flowcharts / Use Case Diagrams / Screen Designs</w:t>
            </w:r>
          </w:p>
        </w:tc>
        <w:tc>
          <w:tcPr>
            <w:tcW w:w="2880" w:type="dxa"/>
          </w:tcPr>
          <w:p w:rsidR="00013035" w:rsidRDefault="00F05EB9">
            <w:r>
              <w:t>16-19</w:t>
            </w:r>
          </w:p>
        </w:tc>
      </w:tr>
      <w:tr w:rsidR="00013035">
        <w:tc>
          <w:tcPr>
            <w:tcW w:w="2880" w:type="dxa"/>
          </w:tcPr>
          <w:p w:rsidR="00013035" w:rsidRDefault="00F05EB9">
            <w:r>
              <w:t>Chapter 7</w:t>
            </w:r>
          </w:p>
        </w:tc>
        <w:tc>
          <w:tcPr>
            <w:tcW w:w="2880" w:type="dxa"/>
          </w:tcPr>
          <w:p w:rsidR="00013035" w:rsidRDefault="00F05EB9">
            <w:r>
              <w:t>Implementation and Testing</w:t>
            </w:r>
          </w:p>
        </w:tc>
        <w:tc>
          <w:tcPr>
            <w:tcW w:w="2880" w:type="dxa"/>
          </w:tcPr>
          <w:p w:rsidR="00013035" w:rsidRDefault="00F05EB9">
            <w:r>
              <w:t>20-30</w:t>
            </w:r>
          </w:p>
        </w:tc>
      </w:tr>
      <w:tr w:rsidR="00013035">
        <w:tc>
          <w:tcPr>
            <w:tcW w:w="2880" w:type="dxa"/>
          </w:tcPr>
          <w:p w:rsidR="00013035" w:rsidRDefault="00F05EB9">
            <w:r>
              <w:t>Chapter 8</w:t>
            </w:r>
          </w:p>
        </w:tc>
        <w:tc>
          <w:tcPr>
            <w:tcW w:w="2880" w:type="dxa"/>
          </w:tcPr>
          <w:p w:rsidR="00013035" w:rsidRDefault="00F05EB9">
            <w:r>
              <w:t>Challenges Faced and Future Scope</w:t>
            </w:r>
          </w:p>
        </w:tc>
        <w:tc>
          <w:tcPr>
            <w:tcW w:w="2880" w:type="dxa"/>
          </w:tcPr>
          <w:p w:rsidR="00013035" w:rsidRDefault="00F05EB9">
            <w:r>
              <w:t>31-33</w:t>
            </w:r>
          </w:p>
        </w:tc>
      </w:tr>
      <w:tr w:rsidR="00013035">
        <w:tc>
          <w:tcPr>
            <w:tcW w:w="2880" w:type="dxa"/>
          </w:tcPr>
          <w:p w:rsidR="00013035" w:rsidRDefault="00F05EB9">
            <w:r>
              <w:t>Chapter 9</w:t>
            </w:r>
          </w:p>
        </w:tc>
        <w:tc>
          <w:tcPr>
            <w:tcW w:w="2880" w:type="dxa"/>
          </w:tcPr>
          <w:p w:rsidR="00013035" w:rsidRDefault="00F05EB9">
            <w:r>
              <w:t>Conclusion</w:t>
            </w:r>
          </w:p>
        </w:tc>
        <w:tc>
          <w:tcPr>
            <w:tcW w:w="2880" w:type="dxa"/>
          </w:tcPr>
          <w:p w:rsidR="00013035" w:rsidRDefault="00F05EB9">
            <w:r>
              <w:t>34</w:t>
            </w:r>
          </w:p>
        </w:tc>
      </w:tr>
      <w:tr w:rsidR="00013035">
        <w:tc>
          <w:tcPr>
            <w:tcW w:w="2880" w:type="dxa"/>
          </w:tcPr>
          <w:p w:rsidR="00013035" w:rsidRDefault="00F05EB9">
            <w:r>
              <w:t>Chapter 10</w:t>
            </w:r>
          </w:p>
        </w:tc>
        <w:tc>
          <w:tcPr>
            <w:tcW w:w="2880" w:type="dxa"/>
          </w:tcPr>
          <w:p w:rsidR="00013035" w:rsidRDefault="00F05EB9">
            <w:r>
              <w:t>References and Bibliography</w:t>
            </w:r>
          </w:p>
        </w:tc>
        <w:tc>
          <w:tcPr>
            <w:tcW w:w="2880" w:type="dxa"/>
          </w:tcPr>
          <w:p w:rsidR="00013035" w:rsidRDefault="00F05EB9">
            <w:r>
              <w:t>35-36</w:t>
            </w:r>
          </w:p>
        </w:tc>
      </w:tr>
    </w:tbl>
    <w:p w:rsidR="00013035" w:rsidRDefault="00F05EB9">
      <w:r>
        <w:br w:type="page"/>
      </w:r>
    </w:p>
    <w:p w:rsidR="00013035" w:rsidRPr="00F94344" w:rsidRDefault="00F05EB9" w:rsidP="00F94344">
      <w:pPr>
        <w:pStyle w:val="Heading1"/>
        <w:jc w:val="center"/>
        <w:rPr>
          <w:rFonts w:ascii="Times New Roman" w:hAnsi="Times New Roman" w:cs="Times New Roman"/>
        </w:rPr>
      </w:pPr>
      <w:r w:rsidRPr="00F94344">
        <w:rPr>
          <w:rFonts w:ascii="Times New Roman" w:hAnsi="Times New Roman" w:cs="Times New Roman"/>
        </w:rPr>
        <w:lastRenderedPageBreak/>
        <w:t>CHAPTER 1: ORGANIZATIONAL STRUCTURE (INDUSTRY)</w:t>
      </w:r>
    </w:p>
    <w:p w:rsidR="00F94344" w:rsidRDefault="00F94344"/>
    <w:p w:rsidR="00013035" w:rsidRDefault="00F05EB9">
      <w:r>
        <w:t xml:space="preserve">Industry Name: </w:t>
      </w:r>
      <w:proofErr w:type="spellStart"/>
      <w:r>
        <w:t>iGAP</w:t>
      </w:r>
      <w:proofErr w:type="spellEnd"/>
      <w:r>
        <w:t xml:space="preserve"> TECHNOLOGIES PVT LTD</w:t>
      </w:r>
      <w:r>
        <w:br/>
      </w:r>
      <w:r>
        <w:rPr>
          <w:b/>
        </w:rPr>
        <w:t>CEO (Chief Executive Officer)</w:t>
      </w:r>
    </w:p>
    <w:p w:rsidR="00013035" w:rsidRDefault="00F05EB9">
      <w:pPr>
        <w:pStyle w:val="ListBullet"/>
      </w:pPr>
      <w:r>
        <w:t xml:space="preserve">Overall head </w:t>
      </w:r>
      <w:r>
        <w:t>of the company.</w:t>
      </w:r>
    </w:p>
    <w:p w:rsidR="00013035" w:rsidRDefault="00F05EB9">
      <w:pPr>
        <w:pStyle w:val="ListBullet"/>
      </w:pPr>
      <w:r>
        <w:t>Defines company vision, strategy, and goals.</w:t>
      </w:r>
    </w:p>
    <w:p w:rsidR="00013035" w:rsidRDefault="00F05EB9">
      <w:pPr>
        <w:pStyle w:val="ListBullet"/>
      </w:pPr>
      <w:r>
        <w:t>Ensures all departments align with business objectives.</w:t>
      </w:r>
    </w:p>
    <w:p w:rsidR="00013035" w:rsidRDefault="00F05EB9">
      <w:pPr>
        <w:pStyle w:val="ListBullet"/>
      </w:pPr>
      <w:r>
        <w:t>Makes key decisions, manages stakeholders, and represents the company externally.</w:t>
      </w:r>
    </w:p>
    <w:p w:rsidR="00013035" w:rsidRDefault="00F05EB9">
      <w:r>
        <w:rPr>
          <w:b/>
        </w:rPr>
        <w:t>Chief Operating Officer (COO)</w:t>
      </w:r>
    </w:p>
    <w:p w:rsidR="00013035" w:rsidRDefault="00F05EB9">
      <w:pPr>
        <w:pStyle w:val="ListBullet"/>
      </w:pPr>
      <w:r>
        <w:t>Oversees day-to-day operati</w:t>
      </w:r>
      <w:r>
        <w:t>ons.</w:t>
      </w:r>
    </w:p>
    <w:p w:rsidR="00013035" w:rsidRDefault="00F05EB9">
      <w:pPr>
        <w:pStyle w:val="ListBullet"/>
      </w:pPr>
      <w:r>
        <w:t>Coordinates across departments to ensure smooth execution.</w:t>
      </w:r>
    </w:p>
    <w:p w:rsidR="00013035" w:rsidRDefault="00F05EB9">
      <w:pPr>
        <w:pStyle w:val="ListBullet"/>
      </w:pPr>
      <w:r>
        <w:t>Focuses on operational efficiency, performance, and productivity.</w:t>
      </w:r>
    </w:p>
    <w:p w:rsidR="00013035" w:rsidRDefault="00F05EB9">
      <w:r>
        <w:rPr>
          <w:b/>
        </w:rPr>
        <w:t>Legal Team</w:t>
      </w:r>
    </w:p>
    <w:p w:rsidR="00013035" w:rsidRDefault="00F05EB9">
      <w:pPr>
        <w:pStyle w:val="ListBullet"/>
      </w:pPr>
      <w:r>
        <w:t>Handles legal compliance, contracts, intellectual property, and risk management.</w:t>
      </w:r>
    </w:p>
    <w:p w:rsidR="00013035" w:rsidRDefault="00F05EB9">
      <w:pPr>
        <w:pStyle w:val="ListBullet"/>
      </w:pPr>
      <w:r>
        <w:t xml:space="preserve">Advises on business deals and </w:t>
      </w:r>
      <w:r>
        <w:t>employment law.</w:t>
      </w:r>
    </w:p>
    <w:p w:rsidR="00013035" w:rsidRDefault="00F05EB9">
      <w:pPr>
        <w:pStyle w:val="ListBullet"/>
      </w:pPr>
      <w:r>
        <w:t>Protects the company against lawsuits and regulatory issues.</w:t>
      </w:r>
    </w:p>
    <w:p w:rsidR="00013035" w:rsidRDefault="00F05EB9">
      <w:r>
        <w:rPr>
          <w:b/>
        </w:rPr>
        <w:t>HR Head</w:t>
      </w:r>
    </w:p>
    <w:p w:rsidR="00013035" w:rsidRDefault="00F05EB9">
      <w:pPr>
        <w:pStyle w:val="ListBullet"/>
      </w:pPr>
      <w:r>
        <w:t>Manages recruitment, training, employee engagement, payroll, and performance.</w:t>
      </w:r>
    </w:p>
    <w:p w:rsidR="00013035" w:rsidRDefault="00F05EB9">
      <w:pPr>
        <w:pStyle w:val="ListBullet"/>
      </w:pPr>
      <w:r>
        <w:t>Builds policies to support workplace culture.</w:t>
      </w:r>
    </w:p>
    <w:p w:rsidR="00013035" w:rsidRDefault="00F05EB9">
      <w:pPr>
        <w:pStyle w:val="ListBullet"/>
      </w:pPr>
      <w:r>
        <w:t>Ensures compliance with labour laws.</w:t>
      </w:r>
    </w:p>
    <w:p w:rsidR="00013035" w:rsidRDefault="00F05EB9">
      <w:r>
        <w:rPr>
          <w:b/>
        </w:rPr>
        <w:t>Chief Fina</w:t>
      </w:r>
      <w:r>
        <w:rPr>
          <w:b/>
        </w:rPr>
        <w:t>ncial Officer (CFO)</w:t>
      </w:r>
    </w:p>
    <w:p w:rsidR="00013035" w:rsidRDefault="00F05EB9">
      <w:pPr>
        <w:pStyle w:val="ListBullet"/>
      </w:pPr>
      <w:r>
        <w:t>Manages finances, budgets, investments, and financial risks.</w:t>
      </w:r>
    </w:p>
    <w:p w:rsidR="00013035" w:rsidRDefault="00F05EB9">
      <w:pPr>
        <w:pStyle w:val="ListBullet"/>
      </w:pPr>
      <w:r>
        <w:t>Prepares reports for decision-making.</w:t>
      </w:r>
    </w:p>
    <w:p w:rsidR="00013035" w:rsidRDefault="00F05EB9">
      <w:pPr>
        <w:pStyle w:val="ListBullet"/>
      </w:pPr>
      <w:r>
        <w:t>Ensures profitability and financial sustainability.</w:t>
      </w:r>
    </w:p>
    <w:p w:rsidR="00013035" w:rsidRDefault="00F05EB9">
      <w:r>
        <w:rPr>
          <w:b/>
        </w:rPr>
        <w:t>Chief Information Officer (CIO)</w:t>
      </w:r>
    </w:p>
    <w:p w:rsidR="00013035" w:rsidRDefault="00F05EB9">
      <w:pPr>
        <w:pStyle w:val="ListBullet"/>
      </w:pPr>
      <w:r>
        <w:t>Responsible for technology strategy and innovation.</w:t>
      </w:r>
    </w:p>
    <w:p w:rsidR="00013035" w:rsidRDefault="00F05EB9">
      <w:pPr>
        <w:pStyle w:val="ListBullet"/>
      </w:pPr>
      <w:r>
        <w:t>O</w:t>
      </w:r>
      <w:r>
        <w:t>versees software development, IT systems, and digital transformation.</w:t>
      </w:r>
    </w:p>
    <w:p w:rsidR="00013035" w:rsidRDefault="00F05EB9">
      <w:pPr>
        <w:pStyle w:val="ListBullet"/>
      </w:pPr>
      <w:r>
        <w:lastRenderedPageBreak/>
        <w:t>Ensures the company stays competitive with new tech.</w:t>
      </w:r>
    </w:p>
    <w:p w:rsidR="00013035" w:rsidRDefault="00F05EB9">
      <w:r>
        <w:br/>
        <w:t>Sub-departments operate under these heads, including Analysis &amp; Design, Software Architecture, Programming, Systems Support, and Mar</w:t>
      </w:r>
      <w:r>
        <w:t>keting, ensuring a cohesive workflow from requirement gathering to final deployment.</w:t>
      </w:r>
    </w:p>
    <w:p w:rsidR="00013035" w:rsidRDefault="00F05EB9">
      <w:r>
        <w:br w:type="page"/>
      </w:r>
    </w:p>
    <w:p w:rsidR="00013035" w:rsidRPr="00F94344" w:rsidRDefault="00F05EB9" w:rsidP="00F94344">
      <w:pPr>
        <w:pStyle w:val="Heading1"/>
        <w:jc w:val="center"/>
        <w:rPr>
          <w:rFonts w:ascii="Times New Roman" w:hAnsi="Times New Roman" w:cs="Times New Roman"/>
        </w:rPr>
      </w:pPr>
      <w:r w:rsidRPr="00F94344">
        <w:rPr>
          <w:rFonts w:ascii="Times New Roman" w:hAnsi="Times New Roman" w:cs="Times New Roman"/>
        </w:rPr>
        <w:lastRenderedPageBreak/>
        <w:t>CHAPTER 2: INTRODUCTION OF INDUSTRY</w:t>
      </w:r>
    </w:p>
    <w:p w:rsidR="00F94344" w:rsidRDefault="00F94344"/>
    <w:p w:rsidR="00013035" w:rsidRDefault="00F05EB9">
      <w:bookmarkStart w:id="0" w:name="_GoBack"/>
      <w:bookmarkEnd w:id="0"/>
      <w:proofErr w:type="spellStart"/>
      <w:r>
        <w:t>iGAP</w:t>
      </w:r>
      <w:proofErr w:type="spellEnd"/>
      <w:r>
        <w:t xml:space="preserve"> Technologies Pvt Ltd is a dynamic software development and training company, providing cutting-edge solutions and comprehensive </w:t>
      </w:r>
      <w:r>
        <w:t>training programs. Established initially as a proprietary company in 2017, iGAP Technologies evolved into a Private Limited Company in September 2021. The company is spearheaded by two directors, Mr. Abhijit Prakash Gatade (Computer Engineer) and Mr. Dilip</w:t>
      </w:r>
      <w:r>
        <w:t xml:space="preserve"> Prakash Gatade (MBA), who bring a wealth of knowledge in both IT and business management.</w:t>
      </w:r>
      <w:r>
        <w:br/>
      </w:r>
      <w:r>
        <w:br/>
        <w:t>Departments &amp; Services:</w:t>
      </w:r>
      <w:r>
        <w:br/>
        <w:t>1. Web Application Development: Crafting robust, scalable, and secure web applications.</w:t>
      </w:r>
      <w:r>
        <w:br/>
        <w:t>2. Website Development: Creating engaging and user-f</w:t>
      </w:r>
      <w:r>
        <w:t>riendly websites.</w:t>
      </w:r>
      <w:r>
        <w:br/>
        <w:t>3. Mobile Application Development: Developing intuitive applications using platforms like Flutter.</w:t>
      </w:r>
      <w:r>
        <w:br/>
        <w:t>4. Data-related Services: Providing data analysis, management, and engineering services.</w:t>
      </w:r>
      <w:r>
        <w:br/>
      </w:r>
      <w:r>
        <w:br/>
        <w:t>Training Programs:</w:t>
      </w:r>
      <w:r>
        <w:br/>
        <w:t>1. Full Stack Web Development</w:t>
      </w:r>
      <w:r>
        <w:br/>
      </w:r>
      <w:r>
        <w:t>2. Flutter Mobile Application Development</w:t>
      </w:r>
      <w:r>
        <w:br/>
        <w:t>3. Machine Learning Engineering</w:t>
      </w:r>
      <w:r>
        <w:br/>
      </w:r>
      <w:r>
        <w:br/>
        <w:t>Work Culture:</w:t>
      </w:r>
      <w:r>
        <w:br/>
        <w:t>- Collaborative &amp; Supportive: Focus on teamwork and skill development.</w:t>
      </w:r>
      <w:r>
        <w:br/>
        <w:t>- Work-Life Balance: Promotes overall well-being among employees.</w:t>
      </w:r>
      <w:r>
        <w:br/>
        <w:t>- Professional Environment: Sm</w:t>
      </w:r>
      <w:r>
        <w:t>art-casual dress code and modern workspace infrastructure.</w:t>
      </w:r>
    </w:p>
    <w:p w:rsidR="00013035" w:rsidRDefault="00F05EB9">
      <w:r>
        <w:br w:type="page"/>
      </w:r>
    </w:p>
    <w:p w:rsidR="00013035" w:rsidRDefault="00F05EB9">
      <w:pPr>
        <w:pStyle w:val="Heading1"/>
      </w:pPr>
      <w:r>
        <w:lastRenderedPageBreak/>
        <w:t>CHAPTER 3: SAFETY PROCEDURES FOLLOWED AND SAFETY GEARS USED</w:t>
      </w:r>
    </w:p>
    <w:p w:rsidR="00013035" w:rsidRDefault="00F05EB9">
      <w:r>
        <w:t xml:space="preserve">To maintain a safe, secure, and professional working environment, iGAP Industry follows strict organizational rules and behavioural </w:t>
      </w:r>
      <w:r>
        <w:t>guidelines. These policies ensure employee safety, smooth operations, and a positive workplace culture.</w:t>
      </w:r>
      <w:r>
        <w:br/>
      </w:r>
      <w:r>
        <w:br/>
        <w:t>Safety Procedures Followed:</w:t>
      </w:r>
      <w:r>
        <w:br/>
        <w:t>1. Always follow the institution's and organization's social media usage policies.</w:t>
      </w:r>
      <w:r>
        <w:br/>
        <w:t xml:space="preserve">2. Never disclose the names or personal </w:t>
      </w:r>
      <w:r>
        <w:t>details of students or clients in public forums.</w:t>
      </w:r>
      <w:r>
        <w:br/>
        <w:t>3. Be cautious when sharing project or user-related information with colleagues or outsiders.</w:t>
      </w:r>
      <w:r>
        <w:br/>
        <w:t>4. Use only official and verified email addresses for communication.</w:t>
      </w:r>
      <w:r>
        <w:br/>
        <w:t>5. Understand and follow data privacy guidel</w:t>
      </w:r>
      <w:r>
        <w:t>ines (e.g., COPPA) if working with sensitive data.</w:t>
      </w:r>
      <w:r>
        <w:br/>
        <w:t>6. Choose tools, libraries, and technologies from secure, reputable sources only.</w:t>
      </w:r>
      <w:r>
        <w:br/>
        <w:t>7. Do not share or expose sensitive data such as passwords, user information, or datasets.</w:t>
      </w:r>
      <w:r>
        <w:br/>
        <w:t xml:space="preserve">8. Keep all passwords secure—do </w:t>
      </w:r>
      <w:r>
        <w:t>not share them with anyone.</w:t>
      </w:r>
      <w:r>
        <w:br/>
        <w:t>9. Practice ethical digital behavior—stay respectful, responsible, and professional online.</w:t>
      </w:r>
      <w:r>
        <w:br/>
        <w:t>10. Maintain academic honesty—do not plagiarize or fake data in reports or projects.</w:t>
      </w:r>
      <w:r>
        <w:br/>
        <w:t>11. Take regular breaks during computer use to avoi</w:t>
      </w:r>
      <w:r>
        <w:t>d eye strain and mental fatigue.</w:t>
      </w:r>
      <w:r>
        <w:br/>
      </w:r>
      <w:r>
        <w:br/>
        <w:t>Safety Gears &amp; Ergonomics Used:</w:t>
      </w:r>
      <w:r>
        <w:br/>
        <w:t>Although a software company does not require heavy industrial protective equipment, iGAP ensures:</w:t>
      </w:r>
      <w:r>
        <w:br/>
        <w:t xml:space="preserve">- Ergonomic Equipment: Adjustable chairs, wrist supports, and anti-glare screens to prevent </w:t>
      </w:r>
      <w:r>
        <w:t>strain.</w:t>
      </w:r>
      <w:r>
        <w:br/>
        <w:t>- Health &amp; Hygiene: Regular sanitization of workspaces and first-aid kits available.</w:t>
      </w:r>
      <w:r>
        <w:br/>
        <w:t>- Cybersecurity Gear: Multi-factor authentication and restricted access to sensitive data.</w:t>
      </w:r>
    </w:p>
    <w:p w:rsidR="00013035" w:rsidRDefault="00F05EB9">
      <w:r>
        <w:br w:type="page"/>
      </w:r>
    </w:p>
    <w:p w:rsidR="00013035" w:rsidRDefault="00F05EB9">
      <w:pPr>
        <w:pStyle w:val="Heading1"/>
      </w:pPr>
      <w:r>
        <w:lastRenderedPageBreak/>
        <w:t>CHAPTER 4: PROBLEM STATEMENT AND REQUIREMENT ANALYSIS</w:t>
      </w:r>
    </w:p>
    <w:p w:rsidR="00013035" w:rsidRDefault="00F05EB9">
      <w:pPr>
        <w:pStyle w:val="Heading2"/>
      </w:pPr>
      <w:r>
        <w:t>4.1 Problem Stat</w:t>
      </w:r>
      <w:r>
        <w:t>ement</w:t>
      </w:r>
    </w:p>
    <w:p w:rsidR="00013035" w:rsidRDefault="00F05EB9">
      <w:r>
        <w:t>Students have to study from a large amount of educational material such as college notes, textbooks, lecture notes, and PDF documents. Finding a particular topic or answer from lengthy study material manually is time-consuming and difficult, especial</w:t>
      </w:r>
      <w:r>
        <w:t>ly during examination preparation.</w:t>
      </w:r>
      <w:r>
        <w:br/>
      </w:r>
      <w:r>
        <w:br/>
        <w:t>Traditional PDF readers mainly allow users to read and search documents using keywords. They do not provide contextual answers, automatic summaries, practice MCQs, or important examination questions from the student's ow</w:t>
      </w:r>
      <w:r>
        <w:t>n study material. Students therefore need to use different tools for different study activities.</w:t>
      </w:r>
      <w:r>
        <w:br/>
      </w:r>
      <w:r>
        <w:br/>
        <w:t>There is a need for an intelligent system that can understand uploaded college study material, retrieve relevant information, and provide meaningful answers t</w:t>
      </w:r>
      <w:r>
        <w:t>o students in natural language. The AI College Assistant solves this problem by providing an AI-powered platform where students can upload college PDFs and interact with their study material using natural language. The system extracts text, divides the con</w:t>
      </w:r>
      <w:r>
        <w:t>tent into smaller chunks, generates semantic embeddings, stores them in a FAISS vector database, and uses Retrieval-Augmented Generation (RAG) to retrieve relevant information. The retrieved information is provided to the Gemini AI model to generate answer</w:t>
      </w:r>
      <w:r>
        <w:t>s based on the uploaded document. The system also provides study summaries, MCQ generation, important examination questions, chat history, and an AI-driven study planner with progress tracking.</w:t>
      </w:r>
    </w:p>
    <w:p w:rsidR="00013035" w:rsidRDefault="00F05EB9">
      <w:pPr>
        <w:pStyle w:val="Heading2"/>
      </w:pPr>
      <w:r>
        <w:t>4.2 Requirement Analysis</w:t>
      </w:r>
    </w:p>
    <w:p w:rsidR="00013035" w:rsidRDefault="00F05EB9">
      <w:pPr>
        <w:pStyle w:val="Heading3"/>
      </w:pPr>
      <w:r>
        <w:t>4.2.1 Functional Requirements</w:t>
      </w:r>
    </w:p>
    <w:p w:rsidR="00013035" w:rsidRDefault="00F05EB9">
      <w:pPr>
        <w:pStyle w:val="ListNumber"/>
      </w:pPr>
      <w:r>
        <w:t xml:space="preserve">PDF </w:t>
      </w:r>
      <w:r>
        <w:t>Upload: Allow students to upload college study material in PDF format.</w:t>
      </w:r>
    </w:p>
    <w:p w:rsidR="00013035" w:rsidRDefault="00F05EB9">
      <w:pPr>
        <w:pStyle w:val="ListNumber"/>
      </w:pPr>
      <w:r>
        <w:t>PDF Text Extraction: Extract text from the uploaded PDF for further processing.</w:t>
      </w:r>
    </w:p>
    <w:p w:rsidR="00013035" w:rsidRDefault="00F05EB9">
      <w:pPr>
        <w:pStyle w:val="ListNumber"/>
      </w:pPr>
      <w:r>
        <w:t>Text Chunking: Divide the extracted document into smaller overlapping chunks to improve information retri</w:t>
      </w:r>
      <w:r>
        <w:t>eval.</w:t>
      </w:r>
    </w:p>
    <w:p w:rsidR="00013035" w:rsidRDefault="00F05EB9">
      <w:pPr>
        <w:pStyle w:val="ListNumber"/>
      </w:pPr>
      <w:r>
        <w:lastRenderedPageBreak/>
        <w:t>Text Embedding: Convert document chunks into numerical vector representations using a HuggingFace sentence-transformer model.</w:t>
      </w:r>
    </w:p>
    <w:p w:rsidR="00013035" w:rsidRDefault="00F05EB9">
      <w:pPr>
        <w:pStyle w:val="ListNumber"/>
      </w:pPr>
      <w:r>
        <w:t>Vector Storage: Store generated embeddings in a FAISS vector database.</w:t>
      </w:r>
    </w:p>
    <w:p w:rsidR="00013035" w:rsidRDefault="00F05EB9">
      <w:pPr>
        <w:pStyle w:val="ListNumber"/>
      </w:pPr>
      <w:r>
        <w:t xml:space="preserve">Similarity Search: Retrieve relevant document chunks </w:t>
      </w:r>
      <w:r>
        <w:t>according to the user's question.</w:t>
      </w:r>
    </w:p>
    <w:p w:rsidR="00013035" w:rsidRDefault="00F05EB9">
      <w:pPr>
        <w:pStyle w:val="ListNumber"/>
      </w:pPr>
      <w:r>
        <w:t>AI Question Answering: Generate answers using retrieved document information and Gemini AI.</w:t>
      </w:r>
    </w:p>
    <w:p w:rsidR="00013035" w:rsidRDefault="00F05EB9">
      <w:pPr>
        <w:pStyle w:val="ListNumber"/>
      </w:pPr>
      <w:r>
        <w:t>Study Summary: Generate concise study notes from uploaded study material.</w:t>
      </w:r>
    </w:p>
    <w:p w:rsidR="00013035" w:rsidRDefault="00F05EB9">
      <w:pPr>
        <w:pStyle w:val="ListNumber"/>
      </w:pPr>
      <w:r>
        <w:t>MCQ Generation: Generate multiple-choice questions based</w:t>
      </w:r>
      <w:r>
        <w:t xml:space="preserve"> on the study material.</w:t>
      </w:r>
    </w:p>
    <w:p w:rsidR="00013035" w:rsidRDefault="00F05EB9">
      <w:pPr>
        <w:pStyle w:val="ListNumber"/>
      </w:pPr>
      <w:r>
        <w:t>Important Questions: Generate important questions useful for examination preparation.</w:t>
      </w:r>
    </w:p>
    <w:p w:rsidR="00013035" w:rsidRDefault="00F05EB9">
      <w:pPr>
        <w:pStyle w:val="ListNumber"/>
      </w:pPr>
      <w:r>
        <w:t>Chat History: Store previous questions and AI-generated answers using SQLite.</w:t>
      </w:r>
    </w:p>
    <w:p w:rsidR="00013035" w:rsidRDefault="00F05EB9">
      <w:pPr>
        <w:pStyle w:val="ListNumber"/>
      </w:pPr>
      <w:r>
        <w:t>Study Planner: Allow users to plan study hours according to their ti</w:t>
      </w:r>
      <w:r>
        <w:t>me with the help of AI.</w:t>
      </w:r>
    </w:p>
    <w:p w:rsidR="00013035" w:rsidRDefault="00F05EB9">
      <w:pPr>
        <w:pStyle w:val="ListNumber"/>
      </w:pPr>
      <w:r>
        <w:t>Progress Bar: Display task completion progress for the day.</w:t>
      </w:r>
    </w:p>
    <w:p w:rsidR="00013035" w:rsidRDefault="00F05EB9">
      <w:pPr>
        <w:pStyle w:val="Heading3"/>
      </w:pPr>
      <w:r>
        <w:t>4.2.2 Non-Functional Requirements</w:t>
      </w:r>
    </w:p>
    <w:p w:rsidR="00013035" w:rsidRDefault="00F05EB9">
      <w:pPr>
        <w:pStyle w:val="ListNumber"/>
      </w:pPr>
      <w:r>
        <w:t>Accuracy: The system should provide answers strictly relevant to the uploaded study material.</w:t>
      </w:r>
    </w:p>
    <w:p w:rsidR="00013035" w:rsidRDefault="00F05EB9">
      <w:pPr>
        <w:pStyle w:val="ListNumber"/>
      </w:pPr>
      <w:r>
        <w:t>Performance: Document retrieval and AI respo</w:t>
      </w:r>
      <w:r>
        <w:t>nse generation should be completed within a reasonable time.</w:t>
      </w:r>
    </w:p>
    <w:p w:rsidR="00013035" w:rsidRDefault="00F05EB9">
      <w:pPr>
        <w:pStyle w:val="ListNumber"/>
      </w:pPr>
      <w:r>
        <w:t>Reliability: The application should handle invalid documents, missing API keys, and API errors properly.</w:t>
      </w:r>
    </w:p>
    <w:p w:rsidR="00013035" w:rsidRDefault="00F05EB9">
      <w:pPr>
        <w:pStyle w:val="ListNumber"/>
      </w:pPr>
      <w:r>
        <w:t>Usability: The interface should be simple and easy for students to operate (Streamlit UI).</w:t>
      </w:r>
    </w:p>
    <w:p w:rsidR="00013035" w:rsidRDefault="00F05EB9">
      <w:pPr>
        <w:pStyle w:val="ListNumber"/>
      </w:pPr>
      <w:r>
        <w:t>Scalability: Additional educational features and AI models should be capable of being added in the future.</w:t>
      </w:r>
    </w:p>
    <w:p w:rsidR="00013035" w:rsidRDefault="00F05EB9">
      <w:pPr>
        <w:pStyle w:val="ListNumber"/>
      </w:pPr>
      <w:r>
        <w:t>Security: API keys must be stored securely and should not be exposed in the source code.</w:t>
      </w:r>
    </w:p>
    <w:p w:rsidR="00013035" w:rsidRDefault="00F05EB9">
      <w:pPr>
        <w:pStyle w:val="Heading3"/>
      </w:pPr>
      <w:r>
        <w:lastRenderedPageBreak/>
        <w:t>4.2.3 Hardware &amp; Software Requirements</w:t>
      </w:r>
    </w:p>
    <w:p w:rsidR="00013035" w:rsidRDefault="00F05EB9">
      <w:r>
        <w:t>Hardware Requirement</w:t>
      </w:r>
      <w:r>
        <w:t>s:</w:t>
      </w:r>
      <w:r>
        <w:br/>
        <w:t>- Laptop/Desktop Computer</w:t>
      </w:r>
      <w:r>
        <w:br/>
        <w:t>- Minimum 8 GB RAM</w:t>
      </w:r>
      <w:r>
        <w:br/>
        <w:t>- Minimum 10 GB available storage</w:t>
      </w:r>
      <w:r>
        <w:br/>
        <w:t>- Internet connection for Gemini API</w:t>
      </w:r>
      <w:r>
        <w:br/>
      </w:r>
      <w:r>
        <w:br/>
        <w:t>Software Requirements:</w:t>
      </w:r>
      <w:r>
        <w:br/>
        <w:t>- Programming Language: Python</w:t>
      </w:r>
      <w:r>
        <w:br/>
        <w:t>- Framework: Streamlit</w:t>
      </w:r>
      <w:r>
        <w:br/>
        <w:t>- Libraries: PyMuPDF, LangChain, HuggingFace Sentence Trans</w:t>
      </w:r>
      <w:r>
        <w:t>formers, FAISS, Google GenAI, SQLite, Streamlit Option Menu</w:t>
      </w:r>
      <w:r>
        <w:br/>
        <w:t>- Operating System: Windows</w:t>
      </w:r>
      <w:r>
        <w:br/>
        <w:t>- Development Environment: VS Code / Python IDE</w:t>
      </w:r>
    </w:p>
    <w:p w:rsidR="00013035" w:rsidRDefault="00F05EB9">
      <w:r>
        <w:br w:type="page"/>
      </w:r>
    </w:p>
    <w:p w:rsidR="00013035" w:rsidRDefault="00F05EB9">
      <w:pPr>
        <w:pStyle w:val="Heading1"/>
      </w:pPr>
      <w:r>
        <w:lastRenderedPageBreak/>
        <w:t>CHAPTER 5: PROPOSED METHODOLOGY AND PLANNING</w:t>
      </w:r>
    </w:p>
    <w:p w:rsidR="00013035" w:rsidRDefault="00F05EB9">
      <w:r>
        <w:t>The project was planned and developed in different phases to ensure syste</w:t>
      </w:r>
      <w:r>
        <w:t>matic development of the AI College Assistant over 12 weeks.</w:t>
      </w:r>
    </w:p>
    <w:tbl>
      <w:tblPr>
        <w:tblStyle w:val="TableGrid"/>
        <w:tblW w:w="0" w:type="auto"/>
        <w:tblLook w:val="04A0" w:firstRow="1" w:lastRow="0" w:firstColumn="1" w:lastColumn="0" w:noHBand="0" w:noVBand="1"/>
      </w:tblPr>
      <w:tblGrid>
        <w:gridCol w:w="4320"/>
        <w:gridCol w:w="4320"/>
      </w:tblGrid>
      <w:tr w:rsidR="00013035">
        <w:tc>
          <w:tcPr>
            <w:tcW w:w="4320" w:type="dxa"/>
          </w:tcPr>
          <w:p w:rsidR="00013035" w:rsidRDefault="00F05EB9">
            <w:r>
              <w:t>Timeframe</w:t>
            </w:r>
          </w:p>
        </w:tc>
        <w:tc>
          <w:tcPr>
            <w:tcW w:w="4320" w:type="dxa"/>
          </w:tcPr>
          <w:p w:rsidR="00013035" w:rsidRDefault="00F05EB9">
            <w:r>
              <w:t>Activities</w:t>
            </w:r>
          </w:p>
        </w:tc>
      </w:tr>
      <w:tr w:rsidR="00013035">
        <w:tc>
          <w:tcPr>
            <w:tcW w:w="4320" w:type="dxa"/>
          </w:tcPr>
          <w:p w:rsidR="00013035" w:rsidRDefault="00F05EB9">
            <w:r>
              <w:t>Week 1</w:t>
            </w:r>
          </w:p>
        </w:tc>
        <w:tc>
          <w:tcPr>
            <w:tcW w:w="4320" w:type="dxa"/>
          </w:tcPr>
          <w:p w:rsidR="00013035" w:rsidRDefault="00F05EB9">
            <w:r>
              <w:t>Research and Project Selection: Study problems faced by students, research existing AI educational apps, check feasibility.</w:t>
            </w:r>
          </w:p>
        </w:tc>
      </w:tr>
      <w:tr w:rsidR="00013035">
        <w:tc>
          <w:tcPr>
            <w:tcW w:w="4320" w:type="dxa"/>
          </w:tcPr>
          <w:p w:rsidR="00013035" w:rsidRDefault="00F05EB9">
            <w:r>
              <w:t>Week 2</w:t>
            </w:r>
          </w:p>
        </w:tc>
        <w:tc>
          <w:tcPr>
            <w:tcW w:w="4320" w:type="dxa"/>
          </w:tcPr>
          <w:p w:rsidR="00013035" w:rsidRDefault="00F05EB9">
            <w:r>
              <w:t xml:space="preserve">Project Finalisation: Finalize </w:t>
            </w:r>
            <w:r>
              <w:t>objectives, scope, features, and expected outcomes.</w:t>
            </w:r>
          </w:p>
        </w:tc>
      </w:tr>
      <w:tr w:rsidR="00013035">
        <w:tc>
          <w:tcPr>
            <w:tcW w:w="4320" w:type="dxa"/>
          </w:tcPr>
          <w:p w:rsidR="00013035" w:rsidRDefault="00F05EB9">
            <w:r>
              <w:t>Week 3</w:t>
            </w:r>
          </w:p>
        </w:tc>
        <w:tc>
          <w:tcPr>
            <w:tcW w:w="4320" w:type="dxa"/>
          </w:tcPr>
          <w:p w:rsidR="00013035" w:rsidRDefault="00F05EB9">
            <w:r>
              <w:t>Project Planning: Divide project into modules (PDF processing, RAG, AI features, vector DB, chat history).</w:t>
            </w:r>
          </w:p>
        </w:tc>
      </w:tr>
      <w:tr w:rsidR="00013035">
        <w:tc>
          <w:tcPr>
            <w:tcW w:w="4320" w:type="dxa"/>
          </w:tcPr>
          <w:p w:rsidR="00013035" w:rsidRDefault="00F05EB9">
            <w:r>
              <w:t>Week 4</w:t>
            </w:r>
          </w:p>
        </w:tc>
        <w:tc>
          <w:tcPr>
            <w:tcW w:w="4320" w:type="dxa"/>
          </w:tcPr>
          <w:p w:rsidR="00013035" w:rsidRDefault="00F05EB9">
            <w:r>
              <w:t xml:space="preserve">Synopsis Preparation: Prepare introduction, problem statement, technologies, and </w:t>
            </w:r>
            <w:r>
              <w:t>present synopsis.</w:t>
            </w:r>
          </w:p>
        </w:tc>
      </w:tr>
      <w:tr w:rsidR="00013035">
        <w:tc>
          <w:tcPr>
            <w:tcW w:w="4320" w:type="dxa"/>
          </w:tcPr>
          <w:p w:rsidR="00013035" w:rsidRDefault="00F05EB9">
            <w:r>
              <w:t>Week 5</w:t>
            </w:r>
          </w:p>
        </w:tc>
        <w:tc>
          <w:tcPr>
            <w:tcW w:w="4320" w:type="dxa"/>
          </w:tcPr>
          <w:p w:rsidR="00013035" w:rsidRDefault="00F05EB9">
            <w:r>
              <w:t>Requirement Gathering: Identify functional/non-functional requirements, finalize hardware/software.</w:t>
            </w:r>
          </w:p>
        </w:tc>
      </w:tr>
      <w:tr w:rsidR="00013035">
        <w:tc>
          <w:tcPr>
            <w:tcW w:w="4320" w:type="dxa"/>
          </w:tcPr>
          <w:p w:rsidR="00013035" w:rsidRDefault="00F05EB9">
            <w:r>
              <w:t>Week 6</w:t>
            </w:r>
          </w:p>
        </w:tc>
        <w:tc>
          <w:tcPr>
            <w:tcW w:w="4320" w:type="dxa"/>
          </w:tcPr>
          <w:p w:rsidR="00013035" w:rsidRDefault="00F05EB9">
            <w:r>
              <w:t>Environment Setup: Install Python, Streamlit, required libraries, configure Gemini API.</w:t>
            </w:r>
          </w:p>
        </w:tc>
      </w:tr>
      <w:tr w:rsidR="00013035">
        <w:tc>
          <w:tcPr>
            <w:tcW w:w="4320" w:type="dxa"/>
          </w:tcPr>
          <w:p w:rsidR="00013035" w:rsidRDefault="00F05EB9">
            <w:r>
              <w:t>Week 7</w:t>
            </w:r>
          </w:p>
        </w:tc>
        <w:tc>
          <w:tcPr>
            <w:tcW w:w="4320" w:type="dxa"/>
          </w:tcPr>
          <w:p w:rsidR="00013035" w:rsidRDefault="00F05EB9">
            <w:r>
              <w:t>System Design: Design syst</w:t>
            </w:r>
            <w:r>
              <w:t>em architecture, workflow, and database schema.</w:t>
            </w:r>
          </w:p>
        </w:tc>
      </w:tr>
      <w:tr w:rsidR="00013035">
        <w:tc>
          <w:tcPr>
            <w:tcW w:w="4320" w:type="dxa"/>
          </w:tcPr>
          <w:p w:rsidR="00013035" w:rsidRDefault="00F05EB9">
            <w:r>
              <w:t>Week 8</w:t>
            </w:r>
          </w:p>
        </w:tc>
        <w:tc>
          <w:tcPr>
            <w:tcW w:w="4320" w:type="dxa"/>
          </w:tcPr>
          <w:p w:rsidR="00013035" w:rsidRDefault="00F05EB9">
            <w:r>
              <w:t xml:space="preserve">Implementation: Implement PDF extraction, chunking, embeddings, FAISS, </w:t>
            </w:r>
            <w:r>
              <w:lastRenderedPageBreak/>
              <w:t>RAG, Gemini integration.</w:t>
            </w:r>
          </w:p>
        </w:tc>
      </w:tr>
      <w:tr w:rsidR="00013035">
        <w:tc>
          <w:tcPr>
            <w:tcW w:w="4320" w:type="dxa"/>
          </w:tcPr>
          <w:p w:rsidR="00013035" w:rsidRDefault="00F05EB9">
            <w:r>
              <w:t>Week 9</w:t>
            </w:r>
          </w:p>
        </w:tc>
        <w:tc>
          <w:tcPr>
            <w:tcW w:w="4320" w:type="dxa"/>
          </w:tcPr>
          <w:p w:rsidR="00013035" w:rsidRDefault="00F05EB9">
            <w:r>
              <w:t xml:space="preserve">Testing: Test PDF processing, AI Chat, Summary, MCQ Generator, Important Questions, Chat </w:t>
            </w:r>
            <w:r>
              <w:t>History.</w:t>
            </w:r>
          </w:p>
        </w:tc>
      </w:tr>
      <w:tr w:rsidR="00013035">
        <w:tc>
          <w:tcPr>
            <w:tcW w:w="4320" w:type="dxa"/>
          </w:tcPr>
          <w:p w:rsidR="00013035" w:rsidRDefault="00F05EB9">
            <w:r>
              <w:t>Week 10</w:t>
            </w:r>
          </w:p>
        </w:tc>
        <w:tc>
          <w:tcPr>
            <w:tcW w:w="4320" w:type="dxa"/>
          </w:tcPr>
          <w:p w:rsidR="00013035" w:rsidRDefault="00F05EB9">
            <w:r>
              <w:t>Documentation: Prepare system documentation, screenshots, testing results, challenges, future scope.</w:t>
            </w:r>
          </w:p>
        </w:tc>
      </w:tr>
      <w:tr w:rsidR="00013035">
        <w:tc>
          <w:tcPr>
            <w:tcW w:w="4320" w:type="dxa"/>
          </w:tcPr>
          <w:p w:rsidR="00013035" w:rsidRDefault="00F05EB9">
            <w:r>
              <w:t>Week 11</w:t>
            </w:r>
          </w:p>
        </w:tc>
        <w:tc>
          <w:tcPr>
            <w:tcW w:w="4320" w:type="dxa"/>
          </w:tcPr>
          <w:p w:rsidR="00013035" w:rsidRDefault="00F05EB9">
            <w:r>
              <w:t>Presentation: Prepare PPT and demonstrate project features, architecture, technologies, and results.</w:t>
            </w:r>
          </w:p>
        </w:tc>
      </w:tr>
      <w:tr w:rsidR="00013035">
        <w:tc>
          <w:tcPr>
            <w:tcW w:w="4320" w:type="dxa"/>
          </w:tcPr>
          <w:p w:rsidR="00013035" w:rsidRDefault="00F05EB9">
            <w:r>
              <w:t>Week 12</w:t>
            </w:r>
          </w:p>
        </w:tc>
        <w:tc>
          <w:tcPr>
            <w:tcW w:w="4320" w:type="dxa"/>
          </w:tcPr>
          <w:p w:rsidR="00013035" w:rsidRDefault="00F05EB9">
            <w:r>
              <w:t xml:space="preserve">Final Submission: </w:t>
            </w:r>
            <w:r>
              <w:t>Submit final report, source code, presentation, and deploy working application.</w:t>
            </w:r>
          </w:p>
        </w:tc>
      </w:tr>
    </w:tbl>
    <w:p w:rsidR="00013035" w:rsidRDefault="00F05EB9">
      <w:r>
        <w:br w:type="page"/>
      </w:r>
    </w:p>
    <w:p w:rsidR="00013035" w:rsidRDefault="00F05EB9">
      <w:pPr>
        <w:pStyle w:val="Heading1"/>
      </w:pPr>
      <w:r>
        <w:lastRenderedPageBreak/>
        <w:t>CHAPTER 6: DESIGN: FLOWCHARTS / USE CASE / SCREEN DESIGNS</w:t>
      </w:r>
    </w:p>
    <w:p w:rsidR="00013035" w:rsidRDefault="00F05EB9">
      <w:pPr>
        <w:pStyle w:val="Heading2"/>
      </w:pPr>
      <w:r>
        <w:t>6.1 System Architecture &amp; Flowchart Description</w:t>
      </w:r>
    </w:p>
    <w:p w:rsidR="00013035" w:rsidRDefault="00F05EB9">
      <w:r>
        <w:t>1. Start: The application is initialized using Streamlit.</w:t>
      </w:r>
      <w:r>
        <w:br/>
        <w:t>2. Upload</w:t>
      </w:r>
      <w:r>
        <w:t xml:space="preserve"> PDF: The user uploads college study material through the sidebar.</w:t>
      </w:r>
      <w:r>
        <w:br/>
        <w:t>3. Extract Text: The system extracts readable text from the uploaded PDF using PyMuPDF.</w:t>
      </w:r>
      <w:r>
        <w:br/>
        <w:t>4. Text Chunking: The extracted text is divided into smaller overlapping chunks (e.g., 1000 chars, 20</w:t>
      </w:r>
      <w:r>
        <w:t>0 overlap).</w:t>
      </w:r>
      <w:r>
        <w:br/>
        <w:t>5. Embedding Generation: Each text chunk is converted into a vector representation using HuggingFace sentence-transformers.</w:t>
      </w:r>
      <w:r>
        <w:br/>
        <w:t>6. FAISS Vector Store: The generated embeddings are stored in FAISS for fast similarity search.</w:t>
      </w:r>
      <w:r>
        <w:br/>
        <w:t>7. Ask Question: The use</w:t>
      </w:r>
      <w:r>
        <w:t>r enters a question related to the uploaded study material.</w:t>
      </w:r>
      <w:r>
        <w:br/>
        <w:t>8. Similarity Search: FAISS searches for the most relevant document chunks.</w:t>
      </w:r>
      <w:r>
        <w:br/>
        <w:t>9. Context Retrieval: The retrieved chunks are combined as context.</w:t>
      </w:r>
      <w:r>
        <w:br/>
        <w:t>10. Gemini AI (RAG): The context and user question a</w:t>
      </w:r>
      <w:r>
        <w:t>re provided to Gemini through the RAG process.</w:t>
      </w:r>
      <w:r>
        <w:br/>
        <w:t>11. Generate Answer: Gemini generates a natural-language answer based on the retrieved document information.</w:t>
      </w:r>
      <w:r>
        <w:br/>
        <w:t>12. Display &amp; Save: The answer is displayed, and the Q&amp;A pair is saved to the SQLite database.</w:t>
      </w:r>
    </w:p>
    <w:p w:rsidR="00013035" w:rsidRDefault="00F05EB9">
      <w:pPr>
        <w:jc w:val="center"/>
      </w:pPr>
      <w:r>
        <w:rPr>
          <w:b/>
          <w:color w:val="808080"/>
          <w:sz w:val="22"/>
        </w:rPr>
        <w:br/>
        <w:t>[ IN</w:t>
      </w:r>
      <w:r>
        <w:rPr>
          <w:b/>
          <w:color w:val="808080"/>
          <w:sz w:val="22"/>
        </w:rPr>
        <w:t>SERT IMAGE HERE ]</w:t>
      </w:r>
      <w:r>
        <w:rPr>
          <w:b/>
          <w:color w:val="808080"/>
          <w:sz w:val="22"/>
        </w:rPr>
        <w:br/>
        <w:t>Figure 1: System Architecture Diagram</w:t>
      </w:r>
      <w:r>
        <w:rPr>
          <w:b/>
          <w:color w:val="808080"/>
          <w:sz w:val="22"/>
        </w:rPr>
        <w:br/>
      </w:r>
    </w:p>
    <w:p w:rsidR="00013035" w:rsidRDefault="00013035"/>
    <w:p w:rsidR="00013035" w:rsidRDefault="00F05EB9">
      <w:pPr>
        <w:jc w:val="center"/>
      </w:pPr>
      <w:r>
        <w:rPr>
          <w:b/>
          <w:color w:val="808080"/>
          <w:sz w:val="22"/>
        </w:rPr>
        <w:br/>
        <w:t>[ INSERT IMAGE HERE ]</w:t>
      </w:r>
      <w:r>
        <w:rPr>
          <w:b/>
          <w:color w:val="808080"/>
          <w:sz w:val="22"/>
        </w:rPr>
        <w:br/>
        <w:t>Figure 2: Stepwise Flowchart</w:t>
      </w:r>
      <w:r>
        <w:rPr>
          <w:b/>
          <w:color w:val="808080"/>
          <w:sz w:val="22"/>
        </w:rPr>
        <w:br/>
      </w:r>
    </w:p>
    <w:p w:rsidR="00013035" w:rsidRDefault="00013035"/>
    <w:p w:rsidR="00013035" w:rsidRDefault="00F05EB9">
      <w:pPr>
        <w:pStyle w:val="Heading2"/>
      </w:pPr>
      <w:r>
        <w:t>6.2 Use Case Example</w:t>
      </w:r>
    </w:p>
    <w:p w:rsidR="00013035" w:rsidRDefault="00F05EB9">
      <w:r>
        <w:t>Scenario: A student wants to understand a topic from an uploaded college PDF.</w:t>
      </w:r>
      <w:r>
        <w:br/>
        <w:t>Actor: College Student</w:t>
      </w:r>
      <w:r>
        <w:br/>
        <w:t xml:space="preserve">System: AI College </w:t>
      </w:r>
      <w:r>
        <w:t>Assistant</w:t>
      </w:r>
      <w:r>
        <w:br/>
        <w:t>Precondition: A valid college PDF has been uploaded and processed.</w:t>
      </w:r>
      <w:r>
        <w:br/>
        <w:t>Main Success Scenario:</w:t>
      </w:r>
      <w:r>
        <w:br/>
        <w:t>1. The student uploads a college PDF.</w:t>
      </w:r>
      <w:r>
        <w:br/>
        <w:t>2. The system extracts the text and divides it into chunks.</w:t>
      </w:r>
      <w:r>
        <w:br/>
        <w:t>3. Embeddings are generated and stored in FAISS.</w:t>
      </w:r>
      <w:r>
        <w:br/>
        <w:t>4. The st</w:t>
      </w:r>
      <w:r>
        <w:t>udent opens the AI Chat section and enters a question.</w:t>
      </w:r>
      <w:r>
        <w:br/>
        <w:t>5. FAISS retrieves relevant information from the document.</w:t>
      </w:r>
      <w:r>
        <w:br/>
        <w:t>6. The retrieved context is sent to Gemini.</w:t>
      </w:r>
      <w:r>
        <w:br/>
        <w:t>7. Gemini generates an answer, which is displayed to the student and saved in chat history.</w:t>
      </w:r>
    </w:p>
    <w:p w:rsidR="00013035" w:rsidRDefault="00F05EB9">
      <w:pPr>
        <w:pStyle w:val="Heading2"/>
      </w:pPr>
      <w:r>
        <w:t>6.3 Sc</w:t>
      </w:r>
      <w:r>
        <w:t>reen Designs</w:t>
      </w:r>
    </w:p>
    <w:p w:rsidR="00013035" w:rsidRDefault="00F05EB9">
      <w:pPr>
        <w:jc w:val="center"/>
      </w:pPr>
      <w:r>
        <w:rPr>
          <w:b/>
          <w:color w:val="808080"/>
          <w:sz w:val="22"/>
        </w:rPr>
        <w:br/>
        <w:t>[ INSERT IMAGE HERE ]</w:t>
      </w:r>
      <w:r>
        <w:rPr>
          <w:b/>
          <w:color w:val="808080"/>
          <w:sz w:val="22"/>
        </w:rPr>
        <w:br/>
        <w:t>Figure 3: Main Dashboard / Sidebar with PDF Upload</w:t>
      </w:r>
      <w:r>
        <w:rPr>
          <w:b/>
          <w:color w:val="808080"/>
          <w:sz w:val="22"/>
        </w:rPr>
        <w:br/>
      </w:r>
    </w:p>
    <w:p w:rsidR="00013035" w:rsidRDefault="00013035"/>
    <w:p w:rsidR="00013035" w:rsidRDefault="00F05EB9">
      <w:pPr>
        <w:jc w:val="center"/>
      </w:pPr>
      <w:r>
        <w:rPr>
          <w:b/>
          <w:color w:val="808080"/>
          <w:sz w:val="22"/>
        </w:rPr>
        <w:br/>
        <w:t>[ INSERT IMAGE HERE ]</w:t>
      </w:r>
      <w:r>
        <w:rPr>
          <w:b/>
          <w:color w:val="808080"/>
          <w:sz w:val="22"/>
        </w:rPr>
        <w:br/>
        <w:t>Figure 4: AI Chat Interface showing Q&amp;A</w:t>
      </w:r>
      <w:r>
        <w:rPr>
          <w:b/>
          <w:color w:val="808080"/>
          <w:sz w:val="22"/>
        </w:rPr>
        <w:br/>
      </w:r>
    </w:p>
    <w:p w:rsidR="00013035" w:rsidRDefault="00013035"/>
    <w:p w:rsidR="00013035" w:rsidRDefault="00F05EB9">
      <w:pPr>
        <w:jc w:val="center"/>
      </w:pPr>
      <w:r>
        <w:rPr>
          <w:b/>
          <w:color w:val="808080"/>
          <w:sz w:val="22"/>
        </w:rPr>
        <w:br/>
        <w:t>[ INSERT IMAGE HERE ]</w:t>
      </w:r>
      <w:r>
        <w:rPr>
          <w:b/>
          <w:color w:val="808080"/>
          <w:sz w:val="22"/>
        </w:rPr>
        <w:br/>
      </w:r>
      <w:r>
        <w:rPr>
          <w:b/>
          <w:color w:val="808080"/>
          <w:sz w:val="22"/>
        </w:rPr>
        <w:lastRenderedPageBreak/>
        <w:t>Figure 5: Study Summary and MCQ Generator Output</w:t>
      </w:r>
      <w:r>
        <w:rPr>
          <w:b/>
          <w:color w:val="808080"/>
          <w:sz w:val="22"/>
        </w:rPr>
        <w:br/>
      </w:r>
    </w:p>
    <w:p w:rsidR="00013035" w:rsidRDefault="00013035"/>
    <w:p w:rsidR="00013035" w:rsidRDefault="00F05EB9">
      <w:pPr>
        <w:jc w:val="center"/>
      </w:pPr>
      <w:r>
        <w:rPr>
          <w:b/>
          <w:color w:val="808080"/>
          <w:sz w:val="22"/>
        </w:rPr>
        <w:br/>
        <w:t>[ INSERT IMAGE HERE ]</w:t>
      </w:r>
      <w:r>
        <w:rPr>
          <w:b/>
          <w:color w:val="808080"/>
          <w:sz w:val="22"/>
        </w:rPr>
        <w:br/>
        <w:t>Figur</w:t>
      </w:r>
      <w:r>
        <w:rPr>
          <w:b/>
          <w:color w:val="808080"/>
          <w:sz w:val="22"/>
        </w:rPr>
        <w:t>e 6: Study Planner and Progress Bar Interface</w:t>
      </w:r>
      <w:r>
        <w:rPr>
          <w:b/>
          <w:color w:val="808080"/>
          <w:sz w:val="22"/>
        </w:rPr>
        <w:br/>
      </w:r>
    </w:p>
    <w:p w:rsidR="00013035" w:rsidRDefault="00013035"/>
    <w:p w:rsidR="00013035" w:rsidRDefault="00F05EB9">
      <w:r>
        <w:br w:type="page"/>
      </w:r>
    </w:p>
    <w:p w:rsidR="00013035" w:rsidRDefault="00F05EB9">
      <w:pPr>
        <w:pStyle w:val="Heading1"/>
      </w:pPr>
      <w:r>
        <w:lastRenderedPageBreak/>
        <w:t>CHAPTER 7: IMPLEMENTATION AND TESTING</w:t>
      </w:r>
    </w:p>
    <w:p w:rsidR="00013035" w:rsidRDefault="00F05EB9">
      <w:pPr>
        <w:pStyle w:val="Heading2"/>
      </w:pPr>
      <w:r>
        <w:t>7.1 Implementation Details</w:t>
      </w:r>
    </w:p>
    <w:p w:rsidR="00013035" w:rsidRDefault="00F05EB9">
      <w:r>
        <w:t>The AI College Assistant was developed using Python and the Streamlit framework. Key implementation steps include:</w:t>
      </w:r>
      <w:r>
        <w:br/>
      </w:r>
      <w:r>
        <w:br/>
        <w:t>1. PDF Processing: PyMuPD</w:t>
      </w:r>
      <w:r>
        <w:t>F extracts text, which is stored in the Streamlit session state.</w:t>
      </w:r>
      <w:r>
        <w:br/>
        <w:t>2. Text Chunking: Recursive text splitter divides documents (Chunk size: 1000, Overlap: 200) to preserve context.</w:t>
      </w:r>
      <w:r>
        <w:br/>
        <w:t xml:space="preserve">3. Embedding Generation: HuggingFace 'all-MiniLM-L6-v2' generates embeddings </w:t>
      </w:r>
      <w:r>
        <w:t>for semantic search.</w:t>
      </w:r>
      <w:r>
        <w:br/>
        <w:t>4. Vector Store: FAISS stores embeddings and performs fast similarity searches.</w:t>
      </w:r>
      <w:r>
        <w:br/>
        <w:t>5. RAG Pipeline: Combines retrieval and generation. Prompt instructs Gemini to use ONLY the retrieved college notes.</w:t>
      </w:r>
      <w:r>
        <w:br/>
        <w:t>6. Study Aids: Separate prompt templat</w:t>
      </w:r>
      <w:r>
        <w:t>es are used for generating Summaries, MCQs, and Important Questions.</w:t>
      </w:r>
      <w:r>
        <w:br/>
        <w:t>7. Database: SQLite stores chat history (Question, Answer, Timestamp) for persistence.</w:t>
      </w:r>
    </w:p>
    <w:p w:rsidR="00013035" w:rsidRDefault="00F05EB9">
      <w:pPr>
        <w:pStyle w:val="Heading2"/>
      </w:pPr>
      <w:r>
        <w:t>7.2 Code Snippets</w:t>
      </w:r>
    </w:p>
    <w:p w:rsidR="00013035" w:rsidRDefault="00F05EB9">
      <w:r>
        <w:rPr>
          <w:rFonts w:ascii="Courier New" w:hAnsi="Courier New"/>
          <w:sz w:val="20"/>
        </w:rPr>
        <w:t># Example: Text Chunking and Embedding</w:t>
      </w:r>
      <w:r>
        <w:rPr>
          <w:rFonts w:ascii="Courier New" w:hAnsi="Courier New"/>
          <w:sz w:val="20"/>
        </w:rPr>
        <w:br/>
        <w:t>from langchain.text_splitter import Recursi</w:t>
      </w:r>
      <w:r>
        <w:rPr>
          <w:rFonts w:ascii="Courier New" w:hAnsi="Courier New"/>
          <w:sz w:val="20"/>
        </w:rPr>
        <w:t>veCharacterTextSplitter</w:t>
      </w:r>
      <w:r>
        <w:rPr>
          <w:rFonts w:ascii="Courier New" w:hAnsi="Courier New"/>
          <w:sz w:val="20"/>
        </w:rPr>
        <w:br/>
        <w:t>from langchain_huggingface import HuggingFaceEmbeddings</w:t>
      </w:r>
      <w:r>
        <w:rPr>
          <w:rFonts w:ascii="Courier New" w:hAnsi="Courier New"/>
          <w:sz w:val="20"/>
        </w:rPr>
        <w:br/>
        <w:t>import faiss</w:t>
      </w:r>
      <w:r>
        <w:rPr>
          <w:rFonts w:ascii="Courier New" w:hAnsi="Courier New"/>
          <w:sz w:val="20"/>
        </w:rPr>
        <w:br/>
      </w:r>
      <w:r>
        <w:rPr>
          <w:rFonts w:ascii="Courier New" w:hAnsi="Courier New"/>
          <w:sz w:val="20"/>
        </w:rPr>
        <w:br/>
        <w:t>text_splitter = RecursiveCharacterTextSplitter(chunk_size=1000, chunk_overlap=200)</w:t>
      </w:r>
      <w:r>
        <w:rPr>
          <w:rFonts w:ascii="Courier New" w:hAnsi="Courier New"/>
          <w:sz w:val="20"/>
        </w:rPr>
        <w:br/>
        <w:t>chunks = text_splitter.split_text(extracted_text)</w:t>
      </w:r>
      <w:r>
        <w:rPr>
          <w:rFonts w:ascii="Courier New" w:hAnsi="Courier New"/>
          <w:sz w:val="20"/>
        </w:rPr>
        <w:br/>
      </w:r>
      <w:r>
        <w:rPr>
          <w:rFonts w:ascii="Courier New" w:hAnsi="Courier New"/>
          <w:sz w:val="20"/>
        </w:rPr>
        <w:br/>
        <w:t>embeddings = HuggingFaceEmbe</w:t>
      </w:r>
      <w:r>
        <w:rPr>
          <w:rFonts w:ascii="Courier New" w:hAnsi="Courier New"/>
          <w:sz w:val="20"/>
        </w:rPr>
        <w:t>ddings(model_name='sentence-transformers/all-MiniLM-L6-v2')</w:t>
      </w:r>
      <w:r>
        <w:rPr>
          <w:rFonts w:ascii="Courier New" w:hAnsi="Courier New"/>
          <w:sz w:val="20"/>
        </w:rPr>
        <w:br/>
        <w:t># FAISS index creation and storage logic follows...</w:t>
      </w:r>
    </w:p>
    <w:p w:rsidR="00013035" w:rsidRDefault="00F05EB9">
      <w:pPr>
        <w:pStyle w:val="Heading2"/>
      </w:pPr>
      <w:r>
        <w:lastRenderedPageBreak/>
        <w:t>7.3 Testing Strategy &amp; Test Cases</w:t>
      </w:r>
    </w:p>
    <w:tbl>
      <w:tblPr>
        <w:tblStyle w:val="TableGrid"/>
        <w:tblW w:w="0" w:type="auto"/>
        <w:tblLook w:val="04A0" w:firstRow="1" w:lastRow="0" w:firstColumn="1" w:lastColumn="0" w:noHBand="0" w:noVBand="1"/>
      </w:tblPr>
      <w:tblGrid>
        <w:gridCol w:w="2160"/>
        <w:gridCol w:w="2160"/>
        <w:gridCol w:w="2160"/>
        <w:gridCol w:w="2160"/>
      </w:tblGrid>
      <w:tr w:rsidR="00013035">
        <w:tc>
          <w:tcPr>
            <w:tcW w:w="2160" w:type="dxa"/>
          </w:tcPr>
          <w:p w:rsidR="00013035" w:rsidRDefault="00F05EB9">
            <w:r>
              <w:t>Test Case</w:t>
            </w:r>
          </w:p>
        </w:tc>
        <w:tc>
          <w:tcPr>
            <w:tcW w:w="2160" w:type="dxa"/>
          </w:tcPr>
          <w:p w:rsidR="00013035" w:rsidRDefault="00F05EB9">
            <w:r>
              <w:t>Input</w:t>
            </w:r>
          </w:p>
        </w:tc>
        <w:tc>
          <w:tcPr>
            <w:tcW w:w="2160" w:type="dxa"/>
          </w:tcPr>
          <w:p w:rsidR="00013035" w:rsidRDefault="00F05EB9">
            <w:r>
              <w:t>Expected Result</w:t>
            </w:r>
          </w:p>
        </w:tc>
        <w:tc>
          <w:tcPr>
            <w:tcW w:w="2160" w:type="dxa"/>
          </w:tcPr>
          <w:p w:rsidR="00013035" w:rsidRDefault="00F05EB9">
            <w:r>
              <w:t>Status</w:t>
            </w:r>
          </w:p>
        </w:tc>
      </w:tr>
      <w:tr w:rsidR="00013035">
        <w:tc>
          <w:tcPr>
            <w:tcW w:w="2160" w:type="dxa"/>
          </w:tcPr>
          <w:p w:rsidR="00013035" w:rsidRDefault="00F05EB9">
            <w:r>
              <w:t>PDF Upload</w:t>
            </w:r>
          </w:p>
        </w:tc>
        <w:tc>
          <w:tcPr>
            <w:tcW w:w="2160" w:type="dxa"/>
          </w:tcPr>
          <w:p w:rsidR="00013035" w:rsidRDefault="00F05EB9">
            <w:r>
              <w:t>Valid PDF file</w:t>
            </w:r>
          </w:p>
        </w:tc>
        <w:tc>
          <w:tcPr>
            <w:tcW w:w="2160" w:type="dxa"/>
          </w:tcPr>
          <w:p w:rsidR="00013035" w:rsidRDefault="00F05EB9">
            <w:r>
              <w:t>PDF uploaded and processed successfully</w:t>
            </w:r>
          </w:p>
        </w:tc>
        <w:tc>
          <w:tcPr>
            <w:tcW w:w="2160" w:type="dxa"/>
          </w:tcPr>
          <w:p w:rsidR="00013035" w:rsidRDefault="00F05EB9">
            <w:r>
              <w:t>Pass</w:t>
            </w:r>
          </w:p>
        </w:tc>
      </w:tr>
      <w:tr w:rsidR="00013035">
        <w:tc>
          <w:tcPr>
            <w:tcW w:w="2160" w:type="dxa"/>
          </w:tcPr>
          <w:p w:rsidR="00013035" w:rsidRDefault="00F05EB9">
            <w:r>
              <w:t>Text Extraction</w:t>
            </w:r>
          </w:p>
        </w:tc>
        <w:tc>
          <w:tcPr>
            <w:tcW w:w="2160" w:type="dxa"/>
          </w:tcPr>
          <w:p w:rsidR="00013035" w:rsidRDefault="00F05EB9">
            <w:r>
              <w:t>Text-based PDF</w:t>
            </w:r>
          </w:p>
        </w:tc>
        <w:tc>
          <w:tcPr>
            <w:tcW w:w="2160" w:type="dxa"/>
          </w:tcPr>
          <w:p w:rsidR="00013035" w:rsidRDefault="00F05EB9">
            <w:r>
              <w:t>Text extracted without errors</w:t>
            </w:r>
          </w:p>
        </w:tc>
        <w:tc>
          <w:tcPr>
            <w:tcW w:w="2160" w:type="dxa"/>
          </w:tcPr>
          <w:p w:rsidR="00013035" w:rsidRDefault="00F05EB9">
            <w:r>
              <w:t>Pass</w:t>
            </w:r>
          </w:p>
        </w:tc>
      </w:tr>
      <w:tr w:rsidR="00013035">
        <w:tc>
          <w:tcPr>
            <w:tcW w:w="2160" w:type="dxa"/>
          </w:tcPr>
          <w:p w:rsidR="00013035" w:rsidRDefault="00F05EB9">
            <w:r>
              <w:t>Empty PDF</w:t>
            </w:r>
          </w:p>
        </w:tc>
        <w:tc>
          <w:tcPr>
            <w:tcW w:w="2160" w:type="dxa"/>
          </w:tcPr>
          <w:p w:rsidR="00013035" w:rsidRDefault="00F05EB9">
            <w:r>
              <w:t>PDF without readable text</w:t>
            </w:r>
          </w:p>
        </w:tc>
        <w:tc>
          <w:tcPr>
            <w:tcW w:w="2160" w:type="dxa"/>
          </w:tcPr>
          <w:p w:rsidR="00013035" w:rsidRDefault="00F05EB9">
            <w:r>
              <w:t>Appropriate error message displayed</w:t>
            </w:r>
          </w:p>
        </w:tc>
        <w:tc>
          <w:tcPr>
            <w:tcW w:w="2160" w:type="dxa"/>
          </w:tcPr>
          <w:p w:rsidR="00013035" w:rsidRDefault="00F05EB9">
            <w:r>
              <w:t>Pass</w:t>
            </w:r>
          </w:p>
        </w:tc>
      </w:tr>
      <w:tr w:rsidR="00013035">
        <w:tc>
          <w:tcPr>
            <w:tcW w:w="2160" w:type="dxa"/>
          </w:tcPr>
          <w:p w:rsidR="00013035" w:rsidRDefault="00F05EB9">
            <w:r>
              <w:t>Chunking</w:t>
            </w:r>
          </w:p>
        </w:tc>
        <w:tc>
          <w:tcPr>
            <w:tcW w:w="2160" w:type="dxa"/>
          </w:tcPr>
          <w:p w:rsidR="00013035" w:rsidRDefault="00F05EB9">
            <w:r>
              <w:t>Extracted PDF text</w:t>
            </w:r>
          </w:p>
        </w:tc>
        <w:tc>
          <w:tcPr>
            <w:tcW w:w="2160" w:type="dxa"/>
          </w:tcPr>
          <w:p w:rsidR="00013035" w:rsidRDefault="00F05EB9">
            <w:r>
              <w:t>Text divided into overlapping chunks</w:t>
            </w:r>
          </w:p>
        </w:tc>
        <w:tc>
          <w:tcPr>
            <w:tcW w:w="2160" w:type="dxa"/>
          </w:tcPr>
          <w:p w:rsidR="00013035" w:rsidRDefault="00F05EB9">
            <w:r>
              <w:t>Pass</w:t>
            </w:r>
          </w:p>
        </w:tc>
      </w:tr>
      <w:tr w:rsidR="00013035">
        <w:tc>
          <w:tcPr>
            <w:tcW w:w="2160" w:type="dxa"/>
          </w:tcPr>
          <w:p w:rsidR="00013035" w:rsidRDefault="00F05EB9">
            <w:r>
              <w:t>FAISS Creation</w:t>
            </w:r>
          </w:p>
        </w:tc>
        <w:tc>
          <w:tcPr>
            <w:tcW w:w="2160" w:type="dxa"/>
          </w:tcPr>
          <w:p w:rsidR="00013035" w:rsidRDefault="00F05EB9">
            <w:r>
              <w:t>Text chunks</w:t>
            </w:r>
          </w:p>
        </w:tc>
        <w:tc>
          <w:tcPr>
            <w:tcW w:w="2160" w:type="dxa"/>
          </w:tcPr>
          <w:p w:rsidR="00013035" w:rsidRDefault="00F05EB9">
            <w:r>
              <w:t xml:space="preserve">Vector </w:t>
            </w:r>
            <w:r>
              <w:t>store created successfully</w:t>
            </w:r>
          </w:p>
        </w:tc>
        <w:tc>
          <w:tcPr>
            <w:tcW w:w="2160" w:type="dxa"/>
          </w:tcPr>
          <w:p w:rsidR="00013035" w:rsidRDefault="00F05EB9">
            <w:r>
              <w:t>Pass</w:t>
            </w:r>
          </w:p>
        </w:tc>
      </w:tr>
      <w:tr w:rsidR="00013035">
        <w:tc>
          <w:tcPr>
            <w:tcW w:w="2160" w:type="dxa"/>
          </w:tcPr>
          <w:p w:rsidR="00013035" w:rsidRDefault="00F05EB9">
            <w:r>
              <w:t>AI Chat</w:t>
            </w:r>
          </w:p>
        </w:tc>
        <w:tc>
          <w:tcPr>
            <w:tcW w:w="2160" w:type="dxa"/>
          </w:tcPr>
          <w:p w:rsidR="00013035" w:rsidRDefault="00F05EB9">
            <w:r>
              <w:t>Question from PDF</w:t>
            </w:r>
          </w:p>
        </w:tc>
        <w:tc>
          <w:tcPr>
            <w:tcW w:w="2160" w:type="dxa"/>
          </w:tcPr>
          <w:p w:rsidR="00013035" w:rsidRDefault="00F05EB9">
            <w:r>
              <w:t>Relevant, context-aware AI answer generated</w:t>
            </w:r>
          </w:p>
        </w:tc>
        <w:tc>
          <w:tcPr>
            <w:tcW w:w="2160" w:type="dxa"/>
          </w:tcPr>
          <w:p w:rsidR="00013035" w:rsidRDefault="00F05EB9">
            <w:r>
              <w:t>Pass</w:t>
            </w:r>
          </w:p>
        </w:tc>
      </w:tr>
      <w:tr w:rsidR="00013035">
        <w:tc>
          <w:tcPr>
            <w:tcW w:w="2160" w:type="dxa"/>
          </w:tcPr>
          <w:p w:rsidR="00013035" w:rsidRDefault="00F05EB9">
            <w:r>
              <w:t>Invalid Question</w:t>
            </w:r>
          </w:p>
        </w:tc>
        <w:tc>
          <w:tcPr>
            <w:tcW w:w="2160" w:type="dxa"/>
          </w:tcPr>
          <w:p w:rsidR="00013035" w:rsidRDefault="00F05EB9">
            <w:r>
              <w:t>Empty or irrelevant query</w:t>
            </w:r>
          </w:p>
        </w:tc>
        <w:tc>
          <w:tcPr>
            <w:tcW w:w="2160" w:type="dxa"/>
          </w:tcPr>
          <w:p w:rsidR="00013035" w:rsidRDefault="00F05EB9">
            <w:r>
              <w:t>Warning displayed asking for valid input</w:t>
            </w:r>
          </w:p>
        </w:tc>
        <w:tc>
          <w:tcPr>
            <w:tcW w:w="2160" w:type="dxa"/>
          </w:tcPr>
          <w:p w:rsidR="00013035" w:rsidRDefault="00F05EB9">
            <w:r>
              <w:t>Pass</w:t>
            </w:r>
          </w:p>
        </w:tc>
      </w:tr>
      <w:tr w:rsidR="00013035">
        <w:tc>
          <w:tcPr>
            <w:tcW w:w="2160" w:type="dxa"/>
          </w:tcPr>
          <w:p w:rsidR="00013035" w:rsidRDefault="00F05EB9">
            <w:r>
              <w:t>Summary</w:t>
            </w:r>
          </w:p>
        </w:tc>
        <w:tc>
          <w:tcPr>
            <w:tcW w:w="2160" w:type="dxa"/>
          </w:tcPr>
          <w:p w:rsidR="00013035" w:rsidRDefault="00F05EB9">
            <w:r>
              <w:t>Uploaded study material</w:t>
            </w:r>
          </w:p>
        </w:tc>
        <w:tc>
          <w:tcPr>
            <w:tcW w:w="2160" w:type="dxa"/>
          </w:tcPr>
          <w:p w:rsidR="00013035" w:rsidRDefault="00F05EB9">
            <w:r>
              <w:t>Concise summary generated</w:t>
            </w:r>
          </w:p>
        </w:tc>
        <w:tc>
          <w:tcPr>
            <w:tcW w:w="2160" w:type="dxa"/>
          </w:tcPr>
          <w:p w:rsidR="00013035" w:rsidRDefault="00F05EB9">
            <w:r>
              <w:t>Pass</w:t>
            </w:r>
          </w:p>
        </w:tc>
      </w:tr>
      <w:tr w:rsidR="00013035">
        <w:tc>
          <w:tcPr>
            <w:tcW w:w="2160" w:type="dxa"/>
          </w:tcPr>
          <w:p w:rsidR="00013035" w:rsidRDefault="00F05EB9">
            <w:r>
              <w:t>MCQ Generation</w:t>
            </w:r>
          </w:p>
        </w:tc>
        <w:tc>
          <w:tcPr>
            <w:tcW w:w="2160" w:type="dxa"/>
          </w:tcPr>
          <w:p w:rsidR="00013035" w:rsidRDefault="00F05EB9">
            <w:r>
              <w:t>Uploaded study material</w:t>
            </w:r>
          </w:p>
        </w:tc>
        <w:tc>
          <w:tcPr>
            <w:tcW w:w="2160" w:type="dxa"/>
          </w:tcPr>
          <w:p w:rsidR="00013035" w:rsidRDefault="00F05EB9">
            <w:r>
              <w:t>Practice MCQs generated correctly</w:t>
            </w:r>
          </w:p>
        </w:tc>
        <w:tc>
          <w:tcPr>
            <w:tcW w:w="2160" w:type="dxa"/>
          </w:tcPr>
          <w:p w:rsidR="00013035" w:rsidRDefault="00F05EB9">
            <w:r>
              <w:t>Pass</w:t>
            </w:r>
          </w:p>
        </w:tc>
      </w:tr>
      <w:tr w:rsidR="00013035">
        <w:tc>
          <w:tcPr>
            <w:tcW w:w="2160" w:type="dxa"/>
          </w:tcPr>
          <w:p w:rsidR="00013035" w:rsidRDefault="00F05EB9">
            <w:r>
              <w:t>Important Questions</w:t>
            </w:r>
          </w:p>
        </w:tc>
        <w:tc>
          <w:tcPr>
            <w:tcW w:w="2160" w:type="dxa"/>
          </w:tcPr>
          <w:p w:rsidR="00013035" w:rsidRDefault="00F05EB9">
            <w:r>
              <w:t>Uploaded study material</w:t>
            </w:r>
          </w:p>
        </w:tc>
        <w:tc>
          <w:tcPr>
            <w:tcW w:w="2160" w:type="dxa"/>
          </w:tcPr>
          <w:p w:rsidR="00013035" w:rsidRDefault="00F05EB9">
            <w:r>
              <w:t>Exam-focused questions generated</w:t>
            </w:r>
          </w:p>
        </w:tc>
        <w:tc>
          <w:tcPr>
            <w:tcW w:w="2160" w:type="dxa"/>
          </w:tcPr>
          <w:p w:rsidR="00013035" w:rsidRDefault="00F05EB9">
            <w:r>
              <w:t>Pass</w:t>
            </w:r>
          </w:p>
        </w:tc>
      </w:tr>
      <w:tr w:rsidR="00013035">
        <w:tc>
          <w:tcPr>
            <w:tcW w:w="2160" w:type="dxa"/>
          </w:tcPr>
          <w:p w:rsidR="00013035" w:rsidRDefault="00F05EB9">
            <w:r>
              <w:t>Chat History</w:t>
            </w:r>
          </w:p>
        </w:tc>
        <w:tc>
          <w:tcPr>
            <w:tcW w:w="2160" w:type="dxa"/>
          </w:tcPr>
          <w:p w:rsidR="00013035" w:rsidRDefault="00F05EB9">
            <w:r>
              <w:t>Question and answer pair</w:t>
            </w:r>
          </w:p>
        </w:tc>
        <w:tc>
          <w:tcPr>
            <w:tcW w:w="2160" w:type="dxa"/>
          </w:tcPr>
          <w:p w:rsidR="00013035" w:rsidRDefault="00F05EB9">
            <w:r>
              <w:t>Conversation saved to SQLite</w:t>
            </w:r>
          </w:p>
        </w:tc>
        <w:tc>
          <w:tcPr>
            <w:tcW w:w="2160" w:type="dxa"/>
          </w:tcPr>
          <w:p w:rsidR="00013035" w:rsidRDefault="00F05EB9">
            <w:r>
              <w:t>Pass</w:t>
            </w:r>
          </w:p>
        </w:tc>
      </w:tr>
      <w:tr w:rsidR="00013035">
        <w:tc>
          <w:tcPr>
            <w:tcW w:w="2160" w:type="dxa"/>
          </w:tcPr>
          <w:p w:rsidR="00013035" w:rsidRDefault="00F05EB9">
            <w:r>
              <w:lastRenderedPageBreak/>
              <w:t>Clear History</w:t>
            </w:r>
          </w:p>
        </w:tc>
        <w:tc>
          <w:tcPr>
            <w:tcW w:w="2160" w:type="dxa"/>
          </w:tcPr>
          <w:p w:rsidR="00013035" w:rsidRDefault="00F05EB9">
            <w:r>
              <w:t>Existing history</w:t>
            </w:r>
          </w:p>
        </w:tc>
        <w:tc>
          <w:tcPr>
            <w:tcW w:w="2160" w:type="dxa"/>
          </w:tcPr>
          <w:p w:rsidR="00013035" w:rsidRDefault="00F05EB9">
            <w:r>
              <w:t>History deleted successfully</w:t>
            </w:r>
          </w:p>
        </w:tc>
        <w:tc>
          <w:tcPr>
            <w:tcW w:w="2160" w:type="dxa"/>
          </w:tcPr>
          <w:p w:rsidR="00013035" w:rsidRDefault="00F05EB9">
            <w:r>
              <w:t>Pass</w:t>
            </w:r>
          </w:p>
        </w:tc>
      </w:tr>
      <w:tr w:rsidR="00013035">
        <w:tc>
          <w:tcPr>
            <w:tcW w:w="2160" w:type="dxa"/>
          </w:tcPr>
          <w:p w:rsidR="00013035" w:rsidRDefault="00F05EB9">
            <w:r>
              <w:t>Study Planner</w:t>
            </w:r>
          </w:p>
        </w:tc>
        <w:tc>
          <w:tcPr>
            <w:tcW w:w="2160" w:type="dxa"/>
          </w:tcPr>
          <w:p w:rsidR="00013035" w:rsidRDefault="00F05EB9">
            <w:r>
              <w:t>Subject and hours input</w:t>
            </w:r>
          </w:p>
        </w:tc>
        <w:tc>
          <w:tcPr>
            <w:tcW w:w="2160" w:type="dxa"/>
          </w:tcPr>
          <w:p w:rsidR="00013035" w:rsidRDefault="00F05EB9">
            <w:r>
              <w:t>Personalized schedule generated</w:t>
            </w:r>
          </w:p>
        </w:tc>
        <w:tc>
          <w:tcPr>
            <w:tcW w:w="2160" w:type="dxa"/>
          </w:tcPr>
          <w:p w:rsidR="00013035" w:rsidRDefault="00F05EB9">
            <w:r>
              <w:t>Pass</w:t>
            </w:r>
          </w:p>
        </w:tc>
      </w:tr>
    </w:tbl>
    <w:p w:rsidR="00013035" w:rsidRDefault="00F05EB9">
      <w:r>
        <w:br/>
        <w:t>Note: AI-generation features depend on Gemini API availability and quota limits.</w:t>
      </w:r>
    </w:p>
    <w:p w:rsidR="00013035" w:rsidRDefault="00F05EB9">
      <w:r>
        <w:br w:type="page"/>
      </w:r>
    </w:p>
    <w:p w:rsidR="00013035" w:rsidRDefault="00F05EB9">
      <w:pPr>
        <w:pStyle w:val="Heading1"/>
      </w:pPr>
      <w:r>
        <w:lastRenderedPageBreak/>
        <w:t>CHAPTER 8: CHALLENGES FACED AND FUTURE SCOPE</w:t>
      </w:r>
    </w:p>
    <w:p w:rsidR="00013035" w:rsidRDefault="00F05EB9">
      <w:pPr>
        <w:pStyle w:val="Heading2"/>
      </w:pPr>
      <w:r>
        <w:t>8.1 Challenges Faced</w:t>
      </w:r>
    </w:p>
    <w:p w:rsidR="00013035" w:rsidRDefault="00F05EB9">
      <w:r>
        <w:t>Technical Challenges:</w:t>
      </w:r>
      <w:r>
        <w:br/>
        <w:t>- Integrating multiple AI and NLP libraries (LangChain, FAISS, HuggingFace) into a single Streamlit application.</w:t>
      </w:r>
      <w:r>
        <w:br/>
        <w:t>- Selecting the appropriate chunk size and overlap to maintain context without exceeding token limi</w:t>
      </w:r>
      <w:r>
        <w:t>ts.</w:t>
      </w:r>
      <w:r>
        <w:br/>
        <w:t>- Managing Streamlit session state to prevent re-uploading and re-processing of PDFs on every interaction.</w:t>
      </w:r>
      <w:r>
        <w:br/>
        <w:t>- Handling API errors, rate limits, and quota limitations from the Gemini API.</w:t>
      </w:r>
      <w:r>
        <w:br/>
      </w:r>
      <w:r>
        <w:br/>
        <w:t>Data-Related Challenges:</w:t>
      </w:r>
      <w:r>
        <w:br/>
        <w:t>- Extracting clean text from complex PDF</w:t>
      </w:r>
      <w:r>
        <w:t xml:space="preserve"> formats (e.g., multi-column layouts, tables).</w:t>
      </w:r>
      <w:r>
        <w:br/>
        <w:t>- Handling PDFs containing images or scanned pages (requires future OCR integration).</w:t>
      </w:r>
      <w:r>
        <w:br/>
        <w:t>- Ensuring that retrieved chunks are highly relevant to the student's specific question.</w:t>
      </w:r>
      <w:r>
        <w:br/>
      </w:r>
      <w:r>
        <w:br/>
        <w:t>System Challenges:</w:t>
      </w:r>
      <w:r>
        <w:br/>
        <w:t>- Internet con</w:t>
      </w:r>
      <w:r>
        <w:t>nectivity is strictly required for Gemini API requests and embedding model downloads.</w:t>
      </w:r>
      <w:r>
        <w:br/>
        <w:t>- Processing very large documents can require additional time and memory.</w:t>
      </w:r>
    </w:p>
    <w:p w:rsidR="00013035" w:rsidRDefault="00F05EB9">
      <w:pPr>
        <w:pStyle w:val="Heading2"/>
      </w:pPr>
      <w:r>
        <w:t>8.2 Future Scope</w:t>
      </w:r>
    </w:p>
    <w:p w:rsidR="00013035" w:rsidRDefault="00F05EB9">
      <w:r>
        <w:t>1. OCR Support: Add Optical Character Recognition (OCR) to process scanned PDFs</w:t>
      </w:r>
      <w:r>
        <w:t xml:space="preserve"> and image-based notes.</w:t>
      </w:r>
      <w:r>
        <w:br/>
        <w:t>2. Advanced Retrieval: Implement hybrid search (keyword + semantic) and document re-ranking for higher accuracy.</w:t>
      </w:r>
      <w:r>
        <w:br/>
        <w:t>3. Multi-Document Support: Allow students to upload and query multiple PDFs simultaneously, organized by subject.</w:t>
      </w:r>
      <w:r>
        <w:br/>
        <w:t>4. Us</w:t>
      </w:r>
      <w:r>
        <w:t>er Authentication: Add login functionality to maintain personalized study profiles and isolated chat histories.</w:t>
      </w:r>
      <w:r>
        <w:br/>
        <w:t xml:space="preserve">5. Multilingual Support: Enable question answering and summary generation in regional </w:t>
      </w:r>
      <w:r>
        <w:lastRenderedPageBreak/>
        <w:t>languages (e.g., Marathi, Hindi).</w:t>
      </w:r>
      <w:r>
        <w:br/>
        <w:t>6. Export Features: Allo</w:t>
      </w:r>
      <w:r>
        <w:t>w users to download generated summaries and MCQs as PDF or Word documents.</w:t>
      </w:r>
      <w:r>
        <w:br/>
        <w:t>7. Voice Integration: Add speech-to-text for asking questions and text-to-speech for reading answers aloud.</w:t>
      </w:r>
      <w:r>
        <w:br/>
        <w:t>8. Broader Applications: Adapt the system for competitive examination pre</w:t>
      </w:r>
      <w:r>
        <w:t>paration, institutional knowledge bases, and corporate training materials.</w:t>
      </w:r>
    </w:p>
    <w:p w:rsidR="00013035" w:rsidRDefault="00F05EB9">
      <w:r>
        <w:br w:type="page"/>
      </w:r>
    </w:p>
    <w:p w:rsidR="00013035" w:rsidRDefault="00F05EB9">
      <w:pPr>
        <w:pStyle w:val="Heading1"/>
      </w:pPr>
      <w:r>
        <w:lastRenderedPageBreak/>
        <w:t>CHAPTER 9: CONCLUSION</w:t>
      </w:r>
    </w:p>
    <w:p w:rsidR="00013035" w:rsidRDefault="00F05EB9">
      <w:r>
        <w:t xml:space="preserve">The 'AI College Assistant + Study Planner' was developed to address the difficulties students face while studying from lengthy college notes and PDF </w:t>
      </w:r>
      <w:r>
        <w:t>documents. The system provides an interactive, intelligent platform that allows students to upload study material and obtain useful, context-aware information through Artificial Intelligence.</w:t>
      </w:r>
      <w:r>
        <w:br/>
      </w:r>
      <w:r>
        <w:br/>
        <w:t>The project successfully combines PDF text extraction, text chu</w:t>
      </w:r>
      <w:r>
        <w:t>nking, HuggingFace embeddings, FAISS vector search, Retrieval-Augmented Generation (RAG), Google Gemini AI, Streamlit, and SQLite to create a cohesive educational assistant. The RAG-based AI Chat feature ensures that the system provides document-based resp</w:t>
      </w:r>
      <w:r>
        <w:t>onses rather than relying solely on general AI knowledge, significantly reducing hallucinations and improving accuracy.</w:t>
      </w:r>
      <w:r>
        <w:br/>
      </w:r>
      <w:r>
        <w:br/>
        <w:t>Beyond simple Q&amp;A, the project provides additional educational features such as Study Summary, MCQ Generator, Important Questions, Chat</w:t>
      </w:r>
      <w:r>
        <w:t xml:space="preserve"> History, and an AI-driven Study Planner. These features help students understand, revise, and practice their study material from a single, unified application.</w:t>
      </w:r>
      <w:r>
        <w:br/>
      </w:r>
      <w:r>
        <w:br/>
        <w:t>During implementation, challenges such as document processing, vector retrieval, API integrati</w:t>
      </w:r>
      <w:r>
        <w:t xml:space="preserve">on, and deployment were systematically addressed. Testing confirmed that all major application modules work together successfully. Overall, the AI College Assistant demonstrates how Generative AI, NLP, semantic search, and vector databases can be combined </w:t>
      </w:r>
      <w:r>
        <w:t>to develop a highly practical, impactful educational application. The system provides a strong foundation for future development into a comprehensive, personalized AI-powered learning platform.</w:t>
      </w:r>
    </w:p>
    <w:p w:rsidR="00013035" w:rsidRDefault="00F05EB9">
      <w:r>
        <w:br w:type="page"/>
      </w:r>
    </w:p>
    <w:p w:rsidR="00013035" w:rsidRDefault="00F05EB9">
      <w:pPr>
        <w:pStyle w:val="Heading1"/>
      </w:pPr>
      <w:r>
        <w:lastRenderedPageBreak/>
        <w:t>CHAPTER 10: REFERENCES AND BIBLIOGRAPHY</w:t>
      </w:r>
    </w:p>
    <w:p w:rsidR="00013035" w:rsidRDefault="00F05EB9">
      <w:pPr>
        <w:ind w:left="720"/>
      </w:pPr>
      <w:r>
        <w:t xml:space="preserve">1. Python Software </w:t>
      </w:r>
      <w:r>
        <w:t>Foundation, Python Documentation. https://docs.python.org</w:t>
      </w:r>
    </w:p>
    <w:p w:rsidR="00013035" w:rsidRDefault="00F05EB9">
      <w:pPr>
        <w:ind w:left="720"/>
      </w:pPr>
      <w:r>
        <w:t>2. Streamlit, Streamlit Documentation. https://docs.streamlit.io</w:t>
      </w:r>
    </w:p>
    <w:p w:rsidR="00013035" w:rsidRDefault="00F05EB9">
      <w:pPr>
        <w:ind w:left="720"/>
      </w:pPr>
      <w:r>
        <w:t>3. LangChain, LangChain Documentation. https://python.langchain.com</w:t>
      </w:r>
    </w:p>
    <w:p w:rsidR="00013035" w:rsidRDefault="00F05EB9">
      <w:pPr>
        <w:ind w:left="720"/>
      </w:pPr>
      <w:r>
        <w:t>4. Meta AI Research, FAISS – Facebook AI Similarity Search. https</w:t>
      </w:r>
      <w:r>
        <w:t>://faiss.ai</w:t>
      </w:r>
    </w:p>
    <w:p w:rsidR="00013035" w:rsidRDefault="00F05EB9">
      <w:pPr>
        <w:ind w:left="720"/>
      </w:pPr>
      <w:r>
        <w:t>5. Hugging Face, Sentence Transformers Documentation. https://www.sbert.net</w:t>
      </w:r>
    </w:p>
    <w:p w:rsidR="00013035" w:rsidRDefault="00F05EB9">
      <w:pPr>
        <w:ind w:left="720"/>
      </w:pPr>
      <w:r>
        <w:t>6. Google, Gemini API Documentation. https://ai.google.dev/gemini-api/docs</w:t>
      </w:r>
    </w:p>
    <w:p w:rsidR="00013035" w:rsidRDefault="00F05EB9">
      <w:pPr>
        <w:ind w:left="720"/>
      </w:pPr>
      <w:r>
        <w:t>7. PyMuPDF, PyMuPDF Documentation. https://pymupdf.readthedocs.io</w:t>
      </w:r>
    </w:p>
    <w:p w:rsidR="00013035" w:rsidRDefault="00F05EB9">
      <w:pPr>
        <w:ind w:left="720"/>
      </w:pPr>
      <w:r>
        <w:t>8. SQLite, SQLite Documenta</w:t>
      </w:r>
      <w:r>
        <w:t>tion. https://www.sqlite.org/docs.html</w:t>
      </w:r>
    </w:p>
    <w:p w:rsidR="00013035" w:rsidRDefault="00F05EB9">
      <w:pPr>
        <w:ind w:left="720"/>
      </w:pPr>
      <w:r>
        <w:t>9. Lewis, P. et al., 'Retrieval-Augmented Generation for Knowledge-Intensive NLP Tasks', 2020.</w:t>
      </w:r>
    </w:p>
    <w:p w:rsidR="00013035" w:rsidRDefault="00F05EB9">
      <w:pPr>
        <w:ind w:left="720"/>
      </w:pPr>
      <w:r>
        <w:t>10. Reimers, N. and Gurevych, I., 'Sentence-BERT: Sentence Embeddings using Siamese BERT-Networks', 2019.</w:t>
      </w:r>
    </w:p>
    <w:p w:rsidR="00013035" w:rsidRDefault="00F05EB9">
      <w:pPr>
        <w:ind w:left="720"/>
      </w:pPr>
      <w:r>
        <w:t>11. iGAP Technol</w:t>
      </w:r>
      <w:r>
        <w:t>ogies Pvt. Ltd. Official Website and Internal Training Materials.</w:t>
      </w:r>
    </w:p>
    <w:p w:rsidR="00013035" w:rsidRDefault="00F05EB9">
      <w:pPr>
        <w:ind w:left="720"/>
      </w:pPr>
      <w:r>
        <w:t>12. Lecture notes and guidance from faculty during the industrial training period.</w:t>
      </w:r>
    </w:p>
    <w:sectPr w:rsidR="000130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035"/>
    <w:rsid w:val="00034616"/>
    <w:rsid w:val="0006063C"/>
    <w:rsid w:val="0015074B"/>
    <w:rsid w:val="0029639D"/>
    <w:rsid w:val="00326F90"/>
    <w:rsid w:val="00AA1D8D"/>
    <w:rsid w:val="00B47730"/>
    <w:rsid w:val="00CB0664"/>
    <w:rsid w:val="00F05EB9"/>
    <w:rsid w:val="00F943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F3CB6"/>
  <w14:defaultImageDpi w14:val="300"/>
  <w15:docId w15:val="{DA67B71C-C06A-48F7-8744-DF9B590DF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BD5B71-16F1-4E5A-B0F3-3AEFF2377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3570</Words>
  <Characters>20349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TEJUJADHAD</cp:lastModifiedBy>
  <cp:revision>3</cp:revision>
  <dcterms:created xsi:type="dcterms:W3CDTF">2013-12-23T23:15:00Z</dcterms:created>
  <dcterms:modified xsi:type="dcterms:W3CDTF">2026-08-31T14:49:00Z</dcterms:modified>
  <cp:category/>
</cp:coreProperties>
</file>